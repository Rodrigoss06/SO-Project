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8"/>
        </w:rPr>
        <w:t>Informe — Lab N°09: Mini Sistema Operativo (Scheduling + Concurrencia)</w:t>
      </w:r>
    </w:p>
    <w:p/>
    <w:p/>
    <w:p>
      <w:pPr>
        <w:jc w:val="center"/>
      </w:pPr>
      <w:r>
        <w:rPr>
          <w:b/>
        </w:rPr>
        <w:t xml:space="preserve">Curso: </w:t>
      </w:r>
      <w:r>
        <w:rPr>
          <w:b w:val="0"/>
          <w:i w:val="0"/>
        </w:rPr>
        <w:t>Sistemas Operativos</w:t>
      </w:r>
    </w:p>
    <w:p>
      <w:pPr>
        <w:jc w:val="center"/>
      </w:pPr>
      <w:r>
        <w:rPr>
          <w:b/>
        </w:rPr>
        <w:t xml:space="preserve">Laboratorio: </w:t>
      </w:r>
      <w:r>
        <w:rPr>
          <w:b w:val="0"/>
          <w:i w:val="0"/>
        </w:rPr>
        <w:t>N°09 — Mini Sistema Operativo (Planificación de CPU + Concurrencia)</w:t>
      </w:r>
    </w:p>
    <w:p>
      <w:pPr>
        <w:jc w:val="center"/>
      </w:pPr>
      <w:r>
        <w:rPr>
          <w:b/>
        </w:rPr>
        <w:t xml:space="preserve">Docente: </w:t>
      </w:r>
      <w:r>
        <w:rPr>
          <w:b w:val="0"/>
          <w:i w:val="0"/>
        </w:rPr>
        <w:t>Ing. Gustavo Reinoso</w:t>
      </w:r>
    </w:p>
    <w:p>
      <w:pPr>
        <w:jc w:val="center"/>
      </w:pPr>
      <w:r>
        <w:rPr>
          <w:b/>
        </w:rPr>
        <w:t xml:space="preserve">Universidad: </w:t>
      </w:r>
      <w:r>
        <w:rPr>
          <w:b w:val="0"/>
          <w:i w:val="0"/>
        </w:rPr>
        <w:t>Universidad Católica de Santa María (UCSM)</w:t>
      </w:r>
    </w:p>
    <w:p>
      <w:pPr>
        <w:jc w:val="center"/>
      </w:pPr>
      <w:r>
        <w:rPr>
          <w:b/>
        </w:rPr>
        <w:t xml:space="preserve">Estudiante: </w:t>
      </w:r>
      <w:r>
        <w:rPr>
          <w:i/>
          <w:highlight w:val="yellow"/>
        </w:rPr>
        <w:t>[Nombre completo del estudiante]</w:t>
      </w:r>
    </w:p>
    <w:p>
      <w:pPr>
        <w:jc w:val="center"/>
      </w:pPr>
      <w:r>
        <w:rPr>
          <w:b/>
        </w:rPr>
        <w:t xml:space="preserve">Fecha: </w:t>
      </w:r>
      <w:r>
        <w:rPr>
          <w:b w:val="0"/>
          <w:i w:val="0"/>
        </w:rPr>
        <w:t>12 de junio de 2026</w:t>
      </w:r>
    </w:p>
    <w:p>
      <w:pPr>
        <w:jc w:val="center"/>
      </w:pPr>
      <w:r>
        <w:rPr>
          <w:b/>
        </w:rPr>
        <w:t xml:space="preserve">Repositorio: </w:t>
      </w:r>
      <w:r>
        <w:rPr>
          <w:rFonts w:ascii="Consolas" w:hAnsi="Consolas"/>
          <w:sz w:val="22"/>
        </w:rPr>
        <w:t>mini-so-lab09</w:t>
      </w:r>
      <w:r>
        <w:rPr>
          <w:b w:val="0"/>
          <w:i w:val="0"/>
        </w:rPr>
        <w:t xml:space="preserve"> (rama </w:t>
      </w:r>
      <w:r>
        <w:rPr>
          <w:rFonts w:ascii="Consolas" w:hAnsi="Consolas"/>
          <w:sz w:val="22"/>
        </w:rPr>
        <w:t>master</w:t>
      </w:r>
      <w:r>
        <w:rPr>
          <w:b w:val="0"/>
          <w:i w:val="0"/>
        </w:rPr>
        <w:t>)</w:t>
      </w:r>
    </w:p>
    <w:p/>
    <w:p>
      <w:pPr>
        <w:spacing w:line="240" w:lineRule="auto"/>
        <w:jc w:val="center"/>
      </w:pPr>
      <w:r>
        <w:drawing>
          <wp:inline xmlns:a="http://schemas.openxmlformats.org/drawingml/2006/main" xmlns:pic="http://schemas.openxmlformats.org/drawingml/2006/picture">
            <wp:extent cx="5486400" cy="5879123"/>
            <wp:docPr id="1" name="Picture 1"/>
            <wp:cNvGraphicFramePr>
              <a:graphicFrameLocks noChangeAspect="1"/>
            </wp:cNvGraphicFramePr>
            <a:graphic>
              <a:graphicData uri="http://schemas.openxmlformats.org/drawingml/2006/picture">
                <pic:pic>
                  <pic:nvPicPr>
                    <pic:cNvPr id="0" name="caratula_repo.png"/>
                    <pic:cNvPicPr/>
                  </pic:nvPicPr>
                  <pic:blipFill>
                    <a:blip r:embed="rId10"/>
                    <a:stretch>
                      <a:fillRect/>
                    </a:stretch>
                  </pic:blipFill>
                  <pic:spPr>
                    <a:xfrm>
                      <a:off x="0" y="0"/>
                      <a:ext cx="5486400" cy="5879123"/>
                    </a:xfrm>
                    <a:prstGeom prst="rect"/>
                  </pic:spPr>
                </pic:pic>
              </a:graphicData>
            </a:graphic>
          </wp:inline>
        </w:drawing>
      </w:r>
    </w:p>
    <w:p>
      <w:pPr>
        <w:spacing w:line="240" w:lineRule="auto"/>
        <w:jc w:val="center"/>
      </w:pPr>
      <w:r>
        <w:rPr>
          <w:i/>
          <w:sz w:val="20"/>
        </w:rPr>
        <w:t>Figura: caratula_repo.png</w:t>
      </w:r>
    </w:p>
    <w:p>
      <w:r>
        <w:br w:type="page"/>
      </w:r>
    </w:p>
    <w:p>
      <w:r>
        <w:br w:type="page"/>
      </w:r>
    </w:p>
    <w:p>
      <w:pPr>
        <w:pStyle w:val="Heading1"/>
      </w:pPr>
      <w:r>
        <w:rPr>
          <w:b w:val="0"/>
          <w:i w:val="0"/>
        </w:rPr>
        <w:t>2. Objetivos</w:t>
      </w:r>
    </w:p>
    <w:p>
      <w:pPr>
        <w:pStyle w:val="ListNumber"/>
        <w:spacing w:line="480" w:lineRule="auto"/>
      </w:pPr>
      <w:r>
        <w:rPr>
          <w:b w:val="0"/>
          <w:i w:val="0"/>
        </w:rPr>
        <w:t xml:space="preserve">Implementar y comparar los algoritmos de planificación de CPU </w:t>
      </w:r>
      <w:r>
        <w:rPr>
          <w:b/>
        </w:rPr>
        <w:t>FCFS</w:t>
      </w:r>
      <w:r>
        <w:rPr>
          <w:b w:val="0"/>
          <w:i w:val="0"/>
        </w:rPr>
        <w:t xml:space="preserve">, </w:t>
      </w:r>
      <w:r>
        <w:rPr>
          <w:b/>
        </w:rPr>
        <w:t>SJF</w:t>
      </w:r>
      <w:r>
        <w:rPr>
          <w:b w:val="0"/>
          <w:i w:val="0"/>
        </w:rPr>
        <w:t xml:space="preserve">, </w:t>
      </w:r>
      <w:r>
        <w:rPr>
          <w:b/>
        </w:rPr>
        <w:t>Round Robin</w:t>
      </w:r>
      <w:r>
        <w:rPr>
          <w:b w:val="0"/>
          <w:i w:val="0"/>
        </w:rPr>
        <w:t xml:space="preserve"> y </w:t>
      </w:r>
      <w:r>
        <w:rPr>
          <w:b/>
        </w:rPr>
        <w:t>Prioridades</w:t>
      </w:r>
      <w:r>
        <w:rPr>
          <w:b w:val="0"/>
          <w:i w:val="0"/>
        </w:rPr>
        <w:t>, calculando las métricas estándar (</w:t>
      </w:r>
      <w:r>
        <w:rPr>
          <w:rFonts w:ascii="Consolas" w:hAnsi="Consolas"/>
          <w:sz w:val="22"/>
        </w:rPr>
        <w:t>AT</w:t>
      </w:r>
      <w:r>
        <w:rPr>
          <w:b w:val="0"/>
          <w:i w:val="0"/>
        </w:rPr>
        <w:t xml:space="preserve">, </w:t>
      </w:r>
      <w:r>
        <w:rPr>
          <w:rFonts w:ascii="Consolas" w:hAnsi="Consolas"/>
          <w:sz w:val="22"/>
        </w:rPr>
        <w:t>BT</w:t>
      </w:r>
      <w:r>
        <w:rPr>
          <w:b w:val="0"/>
          <w:i w:val="0"/>
        </w:rPr>
        <w:t xml:space="preserve">, </w:t>
      </w:r>
      <w:r>
        <w:rPr>
          <w:rFonts w:ascii="Consolas" w:hAnsi="Consolas"/>
          <w:sz w:val="22"/>
        </w:rPr>
        <w:t>CT</w:t>
      </w:r>
      <w:r>
        <w:rPr>
          <w:b w:val="0"/>
          <w:i w:val="0"/>
        </w:rPr>
        <w:t xml:space="preserve">, </w:t>
      </w:r>
      <w:r>
        <w:rPr>
          <w:rFonts w:ascii="Consolas" w:hAnsi="Consolas"/>
          <w:sz w:val="22"/>
        </w:rPr>
        <w:t>TAT</w:t>
      </w:r>
      <w:r>
        <w:rPr>
          <w:b w:val="0"/>
          <w:i w:val="0"/>
        </w:rPr>
        <w:t xml:space="preserve">, </w:t>
      </w:r>
      <w:r>
        <w:rPr>
          <w:rFonts w:ascii="Consolas" w:hAnsi="Consolas"/>
          <w:sz w:val="22"/>
        </w:rPr>
        <w:t>WT</w:t>
      </w:r>
      <w:r>
        <w:rPr>
          <w:b w:val="0"/>
          <w:i w:val="0"/>
        </w:rPr>
        <w:t xml:space="preserve">, </w:t>
      </w:r>
      <w:r>
        <w:rPr>
          <w:rFonts w:ascii="Consolas" w:hAnsi="Consolas"/>
          <w:sz w:val="22"/>
        </w:rPr>
        <w:t>RT</w:t>
      </w:r>
      <w:r>
        <w:rPr>
          <w:b w:val="0"/>
          <w:i w:val="0"/>
        </w:rPr>
        <w:t>) y representando la ejecución mediante diagramas de Gantt en texto.</w:t>
      </w:r>
    </w:p>
    <w:p>
      <w:pPr>
        <w:pStyle w:val="ListNumber"/>
        <w:spacing w:line="480" w:lineRule="auto"/>
      </w:pPr>
      <w:r>
        <w:rPr>
          <w:b w:val="0"/>
          <w:i w:val="0"/>
        </w:rPr>
        <w:t xml:space="preserve">Aplicar </w:t>
      </w:r>
      <w:r>
        <w:rPr>
          <w:b/>
        </w:rPr>
        <w:t>hilos POSIX (pthreads)</w:t>
      </w:r>
      <w:r>
        <w:rPr>
          <w:b w:val="0"/>
          <w:i w:val="0"/>
        </w:rPr>
        <w:t xml:space="preserve">, </w:t>
      </w:r>
      <w:r>
        <w:rPr>
          <w:b/>
        </w:rPr>
        <w:t>mutex</w:t>
      </w:r>
      <w:r>
        <w:rPr>
          <w:b w:val="0"/>
          <w:i w:val="0"/>
        </w:rPr>
        <w:t xml:space="preserve"> y </w:t>
      </w:r>
      <w:r>
        <w:rPr>
          <w:b/>
        </w:rPr>
        <w:t>semáforos</w:t>
      </w:r>
      <w:r>
        <w:rPr>
          <w:b w:val="0"/>
          <w:i w:val="0"/>
        </w:rPr>
        <w:t xml:space="preserve"> para resolver problemas clásicos de concurrencia: condición de carrera y productor-consumidor.</w:t>
      </w:r>
    </w:p>
    <w:p>
      <w:pPr>
        <w:pStyle w:val="ListNumber"/>
        <w:spacing w:line="480" w:lineRule="auto"/>
      </w:pPr>
      <w:r>
        <w:rPr>
          <w:b w:val="0"/>
          <w:i w:val="0"/>
        </w:rPr>
        <w:t xml:space="preserve">Integrar planificación y concurrencia en un </w:t>
      </w:r>
      <w:r>
        <w:rPr>
          <w:b/>
        </w:rPr>
        <w:t>simulador</w:t>
      </w:r>
      <w:r>
        <w:rPr>
          <w:b w:val="0"/>
          <w:i w:val="0"/>
        </w:rPr>
        <w:t xml:space="preserve"> realista (escenario Banco/Caja) que modela un recurso limitado con un semáforo contador y calcula métricas de espera y uso del recurso.</w:t>
      </w:r>
    </w:p>
    <w:p>
      <w:pPr>
        <w:pStyle w:val="ListNumber"/>
        <w:spacing w:line="480" w:lineRule="auto"/>
      </w:pPr>
      <w:r>
        <w:rPr>
          <w:b w:val="0"/>
          <w:i w:val="0"/>
        </w:rPr>
        <w:t xml:space="preserve">Resolver los </w:t>
      </w:r>
      <w:r>
        <w:rPr>
          <w:b/>
        </w:rPr>
        <w:t>12 ejercicios propuestos</w:t>
      </w:r>
      <w:r>
        <w:rPr>
          <w:b w:val="0"/>
          <w:i w:val="0"/>
        </w:rPr>
        <w:t xml:space="preserve"> (Sesiones 1-3) para reforzar los desempates de los algoritmos, el efecto convoy, RR apropiativo con prioridades, el efecto del quantum, productor-consumidor con múltiples hilos, medición del costo de la sincronización y paralelismo con hilos.</w:t>
      </w:r>
    </w:p>
    <w:p>
      <w:pPr>
        <w:pStyle w:val="ListNumber"/>
        <w:spacing w:line="480" w:lineRule="auto"/>
      </w:pPr>
      <w:r>
        <w:rPr>
          <w:b w:val="0"/>
          <w:i w:val="0"/>
        </w:rPr>
        <w:t>Documentar el código, los resultados (tablas, Gantt, logs) y reflexionar sobre la relación entre estos algoritmos y un sistema operativo real.</w:t>
      </w:r>
    </w:p>
    <w:p>
      <w:r>
        <w:br w:type="page"/>
      </w:r>
    </w:p>
    <w:p>
      <w:pPr>
        <w:pStyle w:val="Heading1"/>
      </w:pPr>
      <w:r>
        <w:rPr>
          <w:b w:val="0"/>
          <w:i w:val="0"/>
        </w:rPr>
        <w:t>3. Recursos y entorno</w:t>
      </w:r>
    </w:p>
    <w:p>
      <w:pPr>
        <w:pStyle w:val="CodeBlock"/>
        <w:shd w:val="clear" w:color="auto" w:fill="F2F2F2"/>
        <w:pBdr>
          <w:top w:val="single" w:sz="4" w:space="4" w:color="BFBFBF"/>
          <w:left w:val="single" w:sz="4" w:space="4" w:color="BFBFBF"/>
          <w:bottom w:val="single" w:sz="4" w:space="4" w:color="BFBFBF"/>
          <w:right w:val="single" w:sz="4" w:space="4" w:color="BFBFBF"/>
        </w:pBdr>
      </w:pPr>
      <w:r>
        <w:t>$ gcc --version</w:t>
        <w:br/>
      </w:r>
      <w:r>
        <w:t>gcc (GCC) 16.1.1 20260430</w:t>
        <w:br/>
      </w:r>
      <w:r>
        <w:t xml:space="preserve"> </w:t>
        <w:br/>
      </w:r>
      <w:r>
        <w:t>$ cat /etc/os-release | head -1</w:t>
        <w:br/>
      </w:r>
      <w:r>
        <w:t>NAME="Arch Linux"</w:t>
        <w:br/>
      </w:r>
      <w:r>
        <w:t xml:space="preserve"> </w:t>
        <w:br/>
      </w:r>
      <w:r>
        <w:t>$ uname -r</w:t>
        <w:br/>
      </w:r>
      <w:r>
        <w:t>7.0.9-arch1-1</w:t>
      </w:r>
    </w:p>
    <w:p>
      <w:pPr>
        <w:pStyle w:val="ListBullet"/>
        <w:spacing w:line="480" w:lineRule="auto"/>
      </w:pPr>
      <w:r>
        <w:rPr>
          <w:b/>
        </w:rPr>
        <w:t>Compilador:</w:t>
      </w:r>
      <w:r>
        <w:rPr>
          <w:b w:val="0"/>
          <w:i w:val="0"/>
        </w:rPr>
        <w:t xml:space="preserve"> </w:t>
      </w:r>
      <w:r>
        <w:rPr>
          <w:rFonts w:ascii="Consolas" w:hAnsi="Consolas"/>
          <w:sz w:val="22"/>
        </w:rPr>
        <w:t>gcc</w:t>
      </w:r>
      <w:r>
        <w:rPr>
          <w:b w:val="0"/>
          <w:i w:val="0"/>
        </w:rPr>
        <w:t xml:space="preserve">, estándar </w:t>
      </w:r>
      <w:r>
        <w:rPr>
          <w:b/>
        </w:rPr>
        <w:t>C11</w:t>
      </w:r>
      <w:r>
        <w:rPr>
          <w:b w:val="0"/>
          <w:i w:val="0"/>
        </w:rPr>
        <w:t>.</w:t>
      </w:r>
    </w:p>
    <w:p>
      <w:pPr>
        <w:pStyle w:val="ListBullet"/>
        <w:spacing w:line="480" w:lineRule="auto"/>
      </w:pPr>
      <w:r>
        <w:rPr>
          <w:b/>
        </w:rPr>
        <w:t>Flags obligatorios:</w:t>
      </w:r>
      <w:r>
        <w:rPr>
          <w:b w:val="0"/>
          <w:i w:val="0"/>
        </w:rPr>
        <w:t xml:space="preserve"> </w:t>
      </w:r>
      <w:r>
        <w:rPr>
          <w:rFonts w:ascii="Consolas" w:hAnsi="Consolas"/>
          <w:sz w:val="22"/>
        </w:rPr>
        <w:t>-Wall -Wextra -std=c11</w:t>
      </w:r>
      <w:r>
        <w:rPr>
          <w:b w:val="0"/>
          <w:i w:val="0"/>
        </w:rPr>
        <w:t xml:space="preserve"> (cero warnings); los programas de Sesión 3 y 4 además agregan </w:t>
      </w:r>
      <w:r>
        <w:rPr>
          <w:rFonts w:ascii="Consolas" w:hAnsi="Consolas"/>
          <w:sz w:val="22"/>
        </w:rPr>
        <w:t>-pthread</w:t>
      </w:r>
      <w:r>
        <w:rPr>
          <w:b w:val="0"/>
          <w:i w:val="0"/>
        </w:rPr>
        <w:t>.</w:t>
      </w:r>
    </w:p>
    <w:p>
      <w:pPr>
        <w:pStyle w:val="ListBullet"/>
        <w:spacing w:line="480" w:lineRule="auto"/>
      </w:pPr>
      <w:r>
        <w:rPr>
          <w:b/>
        </w:rPr>
        <w:t>Build:</w:t>
      </w:r>
      <w:r>
        <w:rPr>
          <w:b w:val="0"/>
          <w:i w:val="0"/>
        </w:rPr>
        <w:t xml:space="preserve"> </w:t>
      </w:r>
      <w:r>
        <w:rPr>
          <w:rFonts w:ascii="Consolas" w:hAnsi="Consolas"/>
          <w:sz w:val="22"/>
        </w:rPr>
        <w:t>make</w:t>
      </w:r>
      <w:r>
        <w:rPr>
          <w:b w:val="0"/>
          <w:i w:val="0"/>
        </w:rPr>
        <w:t xml:space="preserve">, </w:t>
      </w:r>
      <w:r>
        <w:rPr>
          <w:rFonts w:ascii="Consolas" w:hAnsi="Consolas"/>
          <w:sz w:val="22"/>
        </w:rPr>
        <w:t>make s1</w:t>
      </w:r>
      <w:r>
        <w:rPr>
          <w:b w:val="0"/>
          <w:i w:val="0"/>
        </w:rPr>
        <w:t xml:space="preserve">, </w:t>
      </w:r>
      <w:r>
        <w:rPr>
          <w:rFonts w:ascii="Consolas" w:hAnsi="Consolas"/>
          <w:sz w:val="22"/>
        </w:rPr>
        <w:t>make s2</w:t>
      </w:r>
      <w:r>
        <w:rPr>
          <w:b w:val="0"/>
          <w:i w:val="0"/>
        </w:rPr>
        <w:t xml:space="preserve">, </w:t>
      </w:r>
      <w:r>
        <w:rPr>
          <w:rFonts w:ascii="Consolas" w:hAnsi="Consolas"/>
          <w:sz w:val="22"/>
        </w:rPr>
        <w:t>make s3</w:t>
      </w:r>
      <w:r>
        <w:rPr>
          <w:b w:val="0"/>
          <w:i w:val="0"/>
        </w:rPr>
        <w:t xml:space="preserve">, </w:t>
      </w:r>
      <w:r>
        <w:rPr>
          <w:rFonts w:ascii="Consolas" w:hAnsi="Consolas"/>
          <w:sz w:val="22"/>
        </w:rPr>
        <w:t>make s4</w:t>
      </w:r>
      <w:r>
        <w:rPr>
          <w:b w:val="0"/>
          <w:i w:val="0"/>
        </w:rPr>
        <w:t xml:space="preserve">, </w:t>
      </w:r>
      <w:r>
        <w:rPr>
          <w:rFonts w:ascii="Consolas" w:hAnsi="Consolas"/>
          <w:sz w:val="22"/>
        </w:rPr>
        <w:t>make ejercicios</w:t>
      </w:r>
      <w:r>
        <w:rPr>
          <w:b w:val="0"/>
          <w:i w:val="0"/>
        </w:rPr>
        <w:t xml:space="preserve">, </w:t>
      </w:r>
      <w:r>
        <w:rPr>
          <w:rFonts w:ascii="Consolas" w:hAnsi="Consolas"/>
          <w:sz w:val="22"/>
        </w:rPr>
        <w:t>make clean</w:t>
      </w:r>
      <w:r>
        <w:rPr>
          <w:b w:val="0"/>
          <w:i w:val="0"/>
        </w:rPr>
        <w:t xml:space="preserve"> — todos los binarios se generan en </w:t>
      </w:r>
      <w:r>
        <w:rPr>
          <w:rFonts w:ascii="Consolas" w:hAnsi="Consolas"/>
          <w:sz w:val="22"/>
        </w:rPr>
        <w:t>./bin/</w:t>
      </w:r>
      <w:r>
        <w:rPr>
          <w:b w:val="0"/>
          <w:i w:val="0"/>
        </w:rPr>
        <w:t>.</w:t>
      </w:r>
    </w:p>
    <w:p>
      <w:pPr>
        <w:pStyle w:val="ListBullet"/>
        <w:spacing w:line="480" w:lineRule="auto"/>
      </w:pPr>
      <w:r>
        <w:rPr>
          <w:b/>
        </w:rPr>
        <w:t>Verificación de concurrencia:</w:t>
      </w:r>
      <w:r>
        <w:rPr>
          <w:b w:val="0"/>
          <w:i w:val="0"/>
        </w:rPr>
        <w:t xml:space="preserve"> </w:t>
      </w:r>
      <w:r>
        <w:rPr>
          <w:rFonts w:ascii="Consolas" w:hAnsi="Consolas"/>
          <w:sz w:val="22"/>
        </w:rPr>
        <w:t>ps -eLf</w:t>
      </w:r>
      <w:r>
        <w:rPr>
          <w:b w:val="0"/>
          <w:i w:val="0"/>
        </w:rPr>
        <w:t xml:space="preserve">, </w:t>
      </w:r>
      <w:r>
        <w:rPr>
          <w:rFonts w:ascii="Consolas" w:hAnsi="Consolas"/>
          <w:sz w:val="22"/>
        </w:rPr>
        <w:t>top -H</w:t>
      </w:r>
      <w:r>
        <w:rPr>
          <w:b w:val="0"/>
          <w:i w:val="0"/>
        </w:rPr>
        <w:t xml:space="preserve"> y, donde está disponible, </w:t>
      </w:r>
      <w:r>
        <w:rPr>
          <w:rFonts w:ascii="Consolas" w:hAnsi="Consolas"/>
          <w:sz w:val="22"/>
        </w:rPr>
        <w:t>valgrind --tool=helgrind</w:t>
      </w:r>
      <w:r>
        <w:rPr>
          <w:b w:val="0"/>
          <w:i w:val="0"/>
        </w:rPr>
        <w:t>.</w:t>
      </w:r>
    </w:p>
    <w:p>
      <w:pPr>
        <w:spacing w:line="240" w:lineRule="auto"/>
        <w:jc w:val="center"/>
      </w:pPr>
      <w:r>
        <w:drawing>
          <wp:inline xmlns:a="http://schemas.openxmlformats.org/drawingml/2006/main" xmlns:pic="http://schemas.openxmlformats.org/drawingml/2006/picture">
            <wp:extent cx="5486400" cy="5879123"/>
            <wp:docPr id="2" name="Picture 2"/>
            <wp:cNvGraphicFramePr>
              <a:graphicFrameLocks noChangeAspect="1"/>
            </wp:cNvGraphicFramePr>
            <a:graphic>
              <a:graphicData uri="http://schemas.openxmlformats.org/drawingml/2006/picture">
                <pic:pic>
                  <pic:nvPicPr>
                    <pic:cNvPr id="0" name="make_build.png"/>
                    <pic:cNvPicPr/>
                  </pic:nvPicPr>
                  <pic:blipFill>
                    <a:blip r:embed="rId11"/>
                    <a:stretch>
                      <a:fillRect/>
                    </a:stretch>
                  </pic:blipFill>
                  <pic:spPr>
                    <a:xfrm>
                      <a:off x="0" y="0"/>
                      <a:ext cx="5486400" cy="5879123"/>
                    </a:xfrm>
                    <a:prstGeom prst="rect"/>
                  </pic:spPr>
                </pic:pic>
              </a:graphicData>
            </a:graphic>
          </wp:inline>
        </w:drawing>
      </w:r>
    </w:p>
    <w:p>
      <w:pPr>
        <w:spacing w:line="240" w:lineRule="auto"/>
        <w:jc w:val="center"/>
      </w:pPr>
      <w:r>
        <w:rPr>
          <w:i/>
          <w:sz w:val="20"/>
        </w:rPr>
        <w:t>Figura: make_build.png</w:t>
      </w:r>
    </w:p>
    <w:p>
      <w:pPr>
        <w:pStyle w:val="Heading2"/>
      </w:pPr>
      <w:r>
        <w:rPr>
          <w:b w:val="0"/>
          <w:i w:val="0"/>
        </w:rPr>
        <w:t xml:space="preserve">Módulo compartido </w:t>
      </w:r>
      <w:r>
        <w:rPr>
          <w:rFonts w:ascii="Consolas" w:hAnsi="Consolas"/>
          <w:sz w:val="22"/>
        </w:rPr>
        <w:t>common/</w:t>
      </w:r>
    </w:p>
    <w:p>
      <w:r>
        <w:rPr>
          <w:b w:val="0"/>
          <w:i w:val="0"/>
        </w:rPr>
        <w:t xml:space="preserve">Para no duplicar lógica entre sesiones, toda la representación de procesos, el cálculo de métricas, la impresión de tablas y el diagrama de Gantt viven en </w:t>
      </w:r>
      <w:r>
        <w:rPr>
          <w:rFonts w:ascii="Consolas" w:hAnsi="Consolas"/>
          <w:sz w:val="22"/>
        </w:rPr>
        <w:t>common/</w:t>
      </w:r>
      <w:r>
        <w:rPr>
          <w:b w:val="0"/>
          <w:i w:val="0"/>
        </w:rPr>
        <w:t>:</w:t>
      </w:r>
    </w:p>
    <w:p>
      <w:pPr>
        <w:pStyle w:val="ListBullet"/>
        <w:spacing w:line="480" w:lineRule="auto"/>
      </w:pPr>
      <w:r>
        <w:rPr>
          <w:b/>
        </w:rPr>
        <w:t>`common/proceso.h` / `proceso.c`</w:t>
      </w:r>
      <w:r>
        <w:rPr>
          <w:b w:val="0"/>
          <w:i w:val="0"/>
        </w:rPr>
        <w:t xml:space="preserve"> — </w:t>
      </w:r>
      <w:r>
        <w:rPr>
          <w:rFonts w:ascii="Consolas" w:hAnsi="Consolas"/>
          <w:sz w:val="22"/>
        </w:rPr>
        <w:t>struct Proceso</w:t>
      </w:r>
      <w:r>
        <w:rPr>
          <w:b w:val="0"/>
          <w:i w:val="0"/>
        </w:rPr>
        <w:t xml:space="preserve"> (Sesión 1, campos </w:t>
      </w:r>
      <w:r>
        <w:rPr>
          <w:rFonts w:ascii="Consolas" w:hAnsi="Consolas"/>
          <w:sz w:val="22"/>
        </w:rPr>
        <w:t>pid, llegada, rafaga, inicio, fin, espera, retorno, respuesta</w:t>
      </w:r>
      <w:r>
        <w:rPr>
          <w:b w:val="0"/>
          <w:i w:val="0"/>
        </w:rPr>
        <w:t xml:space="preserve">) y </w:t>
      </w:r>
      <w:r>
        <w:rPr>
          <w:rFonts w:ascii="Consolas" w:hAnsi="Consolas"/>
          <w:sz w:val="22"/>
        </w:rPr>
        <w:t>struct ProcesoRR</w:t>
      </w:r>
      <w:r>
        <w:rPr>
          <w:b w:val="0"/>
          <w:i w:val="0"/>
        </w:rPr>
        <w:t xml:space="preserve"> (Sesión 2+, agrega </w:t>
      </w:r>
      <w:r>
        <w:rPr>
          <w:rFonts w:ascii="Consolas" w:hAnsi="Consolas"/>
          <w:sz w:val="22"/>
        </w:rPr>
        <w:t>restante</w:t>
      </w:r>
      <w:r>
        <w:rPr>
          <w:b w:val="0"/>
          <w:i w:val="0"/>
        </w:rPr>
        <w:t xml:space="preserve"> y </w:t>
      </w:r>
      <w:r>
        <w:rPr>
          <w:rFonts w:ascii="Consolas" w:hAnsi="Consolas"/>
          <w:sz w:val="22"/>
        </w:rPr>
        <w:t>prioridad</w:t>
      </w:r>
      <w:r>
        <w:rPr>
          <w:b w:val="0"/>
          <w:i w:val="0"/>
        </w:rPr>
        <w:t xml:space="preserve">). Funciones: </w:t>
      </w:r>
      <w:r>
        <w:rPr>
          <w:rFonts w:ascii="Consolas" w:hAnsi="Consolas"/>
          <w:sz w:val="22"/>
        </w:rPr>
        <w:t>leer_procesos</w:t>
      </w:r>
      <w:r>
        <w:rPr>
          <w:b w:val="0"/>
          <w:i w:val="0"/>
        </w:rPr>
        <w:t xml:space="preserve">, </w:t>
      </w:r>
      <w:r>
        <w:rPr>
          <w:rFonts w:ascii="Consolas" w:hAnsi="Consolas"/>
          <w:sz w:val="22"/>
        </w:rPr>
        <w:t>leer_procesos_rr</w:t>
      </w:r>
      <w:r>
        <w:rPr>
          <w:b w:val="0"/>
          <w:i w:val="0"/>
        </w:rPr>
        <w:t xml:space="preserve">, </w:t>
      </w:r>
      <w:r>
        <w:rPr>
          <w:rFonts w:ascii="Consolas" w:hAnsi="Consolas"/>
          <w:sz w:val="22"/>
        </w:rPr>
        <w:t>ordenar_por_llegada</w:t>
      </w:r>
      <w:r>
        <w:rPr>
          <w:b w:val="0"/>
          <w:i w:val="0"/>
        </w:rPr>
        <w:t xml:space="preserve">, </w:t>
      </w:r>
      <w:r>
        <w:rPr>
          <w:rFonts w:ascii="Consolas" w:hAnsi="Consolas"/>
          <w:sz w:val="22"/>
        </w:rPr>
        <w:t>calcular_metricas</w:t>
      </w:r>
      <w:r>
        <w:rPr>
          <w:b w:val="0"/>
          <w:i w:val="0"/>
        </w:rPr>
        <w:t xml:space="preserve">, </w:t>
      </w:r>
      <w:r>
        <w:rPr>
          <w:rFonts w:ascii="Consolas" w:hAnsi="Consolas"/>
          <w:sz w:val="22"/>
        </w:rPr>
        <w:t>calcular_metricas_rr</w:t>
      </w:r>
      <w:r>
        <w:rPr>
          <w:b w:val="0"/>
          <w:i w:val="0"/>
        </w:rPr>
        <w:t xml:space="preserve">, </w:t>
      </w:r>
      <w:r>
        <w:rPr>
          <w:rFonts w:ascii="Consolas" w:hAnsi="Consolas"/>
          <w:sz w:val="22"/>
        </w:rPr>
        <w:t>imprimir_tabla</w:t>
      </w:r>
      <w:r>
        <w:rPr>
          <w:b w:val="0"/>
          <w:i w:val="0"/>
        </w:rPr>
        <w:t xml:space="preserve">, </w:t>
      </w:r>
      <w:r>
        <w:rPr>
          <w:rFonts w:ascii="Consolas" w:hAnsi="Consolas"/>
          <w:sz w:val="22"/>
        </w:rPr>
        <w:t>imprimir_tabla_rr</w:t>
      </w:r>
      <w:r>
        <w:rPr>
          <w:b w:val="0"/>
          <w:i w:val="0"/>
        </w:rPr>
        <w:t>.</w:t>
      </w:r>
    </w:p>
    <w:p>
      <w:pPr>
        <w:pStyle w:val="ListBullet"/>
        <w:spacing w:line="480" w:lineRule="auto"/>
      </w:pPr>
      <w:r>
        <w:rPr>
          <w:b/>
        </w:rPr>
        <w:t>`common/gantt.h` / `gantt.c`</w:t>
      </w:r>
      <w:r>
        <w:rPr>
          <w:b w:val="0"/>
          <w:i w:val="0"/>
        </w:rPr>
        <w:t xml:space="preserve"> — </w:t>
      </w:r>
      <w:r>
        <w:rPr>
          <w:rFonts w:ascii="Consolas" w:hAnsi="Consolas"/>
          <w:sz w:val="22"/>
        </w:rPr>
        <w:t>gantt_iniciar</w:t>
      </w:r>
      <w:r>
        <w:rPr>
          <w:b w:val="0"/>
          <w:i w:val="0"/>
        </w:rPr>
        <w:t xml:space="preserve">, </w:t>
      </w:r>
      <w:r>
        <w:rPr>
          <w:rFonts w:ascii="Consolas" w:hAnsi="Consolas"/>
          <w:sz w:val="22"/>
        </w:rPr>
        <w:t>gantt_agregar</w:t>
      </w:r>
      <w:r>
        <w:rPr>
          <w:b w:val="0"/>
          <w:i w:val="0"/>
        </w:rPr>
        <w:t xml:space="preserve"> (fusiona tramos consecutivos del mismo PID) y </w:t>
      </w:r>
      <w:r>
        <w:rPr>
          <w:rFonts w:ascii="Consolas" w:hAnsi="Consolas"/>
          <w:sz w:val="22"/>
        </w:rPr>
        <w:t>gantt_imprimir</w:t>
      </w:r>
      <w:r>
        <w:rPr>
          <w:b w:val="0"/>
          <w:i w:val="0"/>
        </w:rPr>
        <w:t>, que produce el formato:</w:t>
      </w:r>
    </w:p>
    <w:p>
      <w:pPr>
        <w:pStyle w:val="CodeBlock"/>
        <w:shd w:val="clear" w:color="auto" w:fill="F2F2F2"/>
        <w:pBdr>
          <w:top w:val="single" w:sz="4" w:space="4" w:color="BFBFBF"/>
          <w:left w:val="single" w:sz="4" w:space="4" w:color="BFBFBF"/>
          <w:bottom w:val="single" w:sz="4" w:space="4" w:color="BFBFBF"/>
          <w:right w:val="single" w:sz="4" w:space="4" w:color="BFBFBF"/>
        </w:pBdr>
      </w:pPr>
      <w:r>
        <w:t>| P1 | P2 | P3 |</w:t>
        <w:br/>
      </w:r>
      <w:r>
        <w:t>0    5    8    16</w:t>
      </w:r>
    </w:p>
    <w:p>
      <w:pPr>
        <w:pStyle w:val="ListBullet"/>
        <w:spacing w:line="480" w:lineRule="auto"/>
      </w:pPr>
      <w:r>
        <w:rPr>
          <w:b/>
        </w:rPr>
        <w:t>`common/planificador.h` / `planificador.c`</w:t>
      </w:r>
      <w:r>
        <w:rPr>
          <w:b w:val="0"/>
          <w:i w:val="0"/>
        </w:rPr>
        <w:t xml:space="preserve"> — </w:t>
      </w:r>
      <w:r>
        <w:rPr>
          <w:rFonts w:ascii="Consolas" w:hAnsi="Consolas"/>
          <w:sz w:val="22"/>
        </w:rPr>
        <w:t>simular_fcfs_rr</w:t>
      </w:r>
      <w:r>
        <w:rPr>
          <w:b w:val="0"/>
          <w:i w:val="0"/>
        </w:rPr>
        <w:t xml:space="preserve">, </w:t>
      </w:r>
      <w:r>
        <w:rPr>
          <w:rFonts w:ascii="Consolas" w:hAnsi="Consolas"/>
          <w:sz w:val="22"/>
        </w:rPr>
        <w:t>simular_sjf_rr</w:t>
      </w:r>
      <w:r>
        <w:rPr>
          <w:b w:val="0"/>
          <w:i w:val="0"/>
        </w:rPr>
        <w:t xml:space="preserve">, </w:t>
      </w:r>
      <w:r>
        <w:rPr>
          <w:rFonts w:ascii="Consolas" w:hAnsi="Consolas"/>
          <w:sz w:val="22"/>
        </w:rPr>
        <w:t>simular_rr</w:t>
      </w:r>
      <w:r>
        <w:rPr>
          <w:b w:val="0"/>
          <w:i w:val="0"/>
        </w:rPr>
        <w:t xml:space="preserve"> (con quantum y conteo de cambios de contexto) y </w:t>
      </w:r>
      <w:r>
        <w:rPr>
          <w:rFonts w:ascii="Consolas" w:hAnsi="Consolas"/>
          <w:sz w:val="22"/>
        </w:rPr>
        <w:t>simular_prioridades</w:t>
      </w:r>
      <w:r>
        <w:rPr>
          <w:b w:val="0"/>
          <w:i w:val="0"/>
        </w:rPr>
        <w:t xml:space="preserve">, todas operando sobre </w:t>
      </w:r>
      <w:r>
        <w:rPr>
          <w:rFonts w:ascii="Consolas" w:hAnsi="Consolas"/>
          <w:sz w:val="22"/>
        </w:rPr>
        <w:t>ProcesoRR[]</w:t>
      </w:r>
      <w:r>
        <w:rPr>
          <w:b w:val="0"/>
          <w:i w:val="0"/>
        </w:rPr>
        <w:t>. Reutilizadas por Sesión 2 y por varios de los ejercicios.</w:t>
      </w:r>
    </w:p>
    <w:p>
      <w:r>
        <w:rPr>
          <w:b/>
        </w:rPr>
        <w:t>Métricas estándar usadas en todo el informe: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jc w:val="left"/>
              <w:shd w:val="clear" w:color="auto" w:fill="D9E2F3"/>
            </w:pPr>
            <w:r/>
            <w:r>
              <w:rPr>
                <w:b/>
                <w:i w:val="0"/>
                <w:sz w:val="20"/>
              </w:rPr>
              <w:t>Sigla</w:t>
            </w:r>
          </w:p>
        </w:tc>
        <w:tc>
          <w:tcPr>
            <w:tcW w:type="dxa" w:w="3120"/>
          </w:tcPr>
          <w:p>
            <w:pPr>
              <w:spacing w:line="240" w:lineRule="auto"/>
              <w:jc w:val="left"/>
              <w:shd w:val="clear" w:color="auto" w:fill="D9E2F3"/>
            </w:pPr>
            <w:r/>
            <w:r>
              <w:rPr>
                <w:b/>
                <w:i w:val="0"/>
                <w:sz w:val="20"/>
              </w:rPr>
              <w:t>Nombre</w:t>
            </w:r>
          </w:p>
        </w:tc>
        <w:tc>
          <w:tcPr>
            <w:tcW w:type="dxa" w:w="3120"/>
          </w:tcPr>
          <w:p>
            <w:pPr>
              <w:spacing w:line="240" w:lineRule="auto"/>
              <w:jc w:val="left"/>
              <w:shd w:val="clear" w:color="auto" w:fill="D9E2F3"/>
            </w:pPr>
            <w:r/>
            <w:r>
              <w:rPr>
                <w:b/>
                <w:i w:val="0"/>
                <w:sz w:val="20"/>
              </w:rPr>
              <w:t>Fórmula</w:t>
            </w:r>
          </w:p>
        </w:tc>
      </w:tr>
      <w:tr>
        <w:tc>
          <w:tcPr>
            <w:tcW w:type="dxa" w:w="3120"/>
          </w:tcPr>
          <w:p>
            <w:pPr>
              <w:spacing w:line="240" w:lineRule="auto"/>
              <w:jc w:val="left"/>
            </w:pPr>
            <w:r/>
            <w:r>
              <w:rPr>
                <w:b w:val="0"/>
                <w:i w:val="0"/>
                <w:sz w:val="20"/>
              </w:rPr>
              <w:t>AT</w:t>
            </w:r>
          </w:p>
        </w:tc>
        <w:tc>
          <w:tcPr>
            <w:tcW w:type="dxa" w:w="3120"/>
          </w:tcPr>
          <w:p>
            <w:pPr>
              <w:spacing w:line="240" w:lineRule="auto"/>
              <w:jc w:val="left"/>
            </w:pPr>
            <w:r/>
            <w:r>
              <w:rPr>
                <w:b w:val="0"/>
                <w:i w:val="0"/>
                <w:sz w:val="20"/>
              </w:rPr>
              <w:t>Tiempo de llegada (Arrival Time)</w:t>
            </w:r>
          </w:p>
        </w:tc>
        <w:tc>
          <w:tcPr>
            <w:tcW w:type="dxa" w:w="3120"/>
          </w:tcPr>
          <w:p>
            <w:pPr>
              <w:spacing w:line="240" w:lineRule="auto"/>
              <w:jc w:val="left"/>
            </w:pPr>
            <w:r/>
            <w:r>
              <w:rPr>
                <w:b w:val="0"/>
                <w:i w:val="0"/>
                <w:sz w:val="20"/>
              </w:rPr>
              <w:t>dato de entrada</w:t>
            </w:r>
          </w:p>
        </w:tc>
      </w:tr>
      <w:tr>
        <w:tc>
          <w:tcPr>
            <w:tcW w:type="dxa" w:w="3120"/>
          </w:tcPr>
          <w:p>
            <w:pPr>
              <w:spacing w:line="240" w:lineRule="auto"/>
              <w:jc w:val="left"/>
            </w:pPr>
            <w:r/>
            <w:r>
              <w:rPr>
                <w:b w:val="0"/>
                <w:i w:val="0"/>
                <w:sz w:val="20"/>
              </w:rPr>
              <w:t>BT</w:t>
            </w:r>
          </w:p>
        </w:tc>
        <w:tc>
          <w:tcPr>
            <w:tcW w:type="dxa" w:w="3120"/>
          </w:tcPr>
          <w:p>
            <w:pPr>
              <w:spacing w:line="240" w:lineRule="auto"/>
              <w:jc w:val="left"/>
            </w:pPr>
            <w:r/>
            <w:r>
              <w:rPr>
                <w:b w:val="0"/>
                <w:i w:val="0"/>
                <w:sz w:val="20"/>
              </w:rPr>
              <w:t>Ráfaga de CPU (Burst Time)</w:t>
            </w:r>
          </w:p>
        </w:tc>
        <w:tc>
          <w:tcPr>
            <w:tcW w:type="dxa" w:w="3120"/>
          </w:tcPr>
          <w:p>
            <w:pPr>
              <w:spacing w:line="240" w:lineRule="auto"/>
              <w:jc w:val="left"/>
            </w:pPr>
            <w:r/>
            <w:r>
              <w:rPr>
                <w:b w:val="0"/>
                <w:i w:val="0"/>
                <w:sz w:val="20"/>
              </w:rPr>
              <w:t>dato de entrada</w:t>
            </w:r>
          </w:p>
        </w:tc>
      </w:tr>
      <w:tr>
        <w:tc>
          <w:tcPr>
            <w:tcW w:type="dxa" w:w="3120"/>
          </w:tcPr>
          <w:p>
            <w:pPr>
              <w:spacing w:line="240" w:lineRule="auto"/>
              <w:jc w:val="left"/>
            </w:pPr>
            <w:r/>
            <w:r>
              <w:rPr>
                <w:b w:val="0"/>
                <w:i w:val="0"/>
                <w:sz w:val="20"/>
              </w:rPr>
              <w:t>CT</w:t>
            </w:r>
          </w:p>
        </w:tc>
        <w:tc>
          <w:tcPr>
            <w:tcW w:type="dxa" w:w="3120"/>
          </w:tcPr>
          <w:p>
            <w:pPr>
              <w:spacing w:line="240" w:lineRule="auto"/>
              <w:jc w:val="left"/>
            </w:pPr>
            <w:r/>
            <w:r>
              <w:rPr>
                <w:b w:val="0"/>
                <w:i w:val="0"/>
                <w:sz w:val="20"/>
              </w:rPr>
              <w:t>Tiempo de finalización (Completion Time)</w:t>
            </w:r>
          </w:p>
        </w:tc>
        <w:tc>
          <w:tcPr>
            <w:tcW w:type="dxa" w:w="3120"/>
          </w:tcPr>
          <w:p>
            <w:pPr>
              <w:spacing w:line="240" w:lineRule="auto"/>
              <w:jc w:val="left"/>
            </w:pPr>
            <w:r/>
            <w:r>
              <w:rPr>
                <w:b w:val="0"/>
                <w:i w:val="0"/>
                <w:sz w:val="20"/>
              </w:rPr>
              <w:t>—</w:t>
            </w:r>
          </w:p>
        </w:tc>
      </w:tr>
      <w:tr>
        <w:tc>
          <w:tcPr>
            <w:tcW w:type="dxa" w:w="3120"/>
          </w:tcPr>
          <w:p>
            <w:pPr>
              <w:spacing w:line="240" w:lineRule="auto"/>
              <w:jc w:val="left"/>
            </w:pPr>
            <w:r/>
            <w:r>
              <w:rPr>
                <w:b w:val="0"/>
                <w:i w:val="0"/>
                <w:sz w:val="20"/>
              </w:rPr>
              <w:t>TAT</w:t>
            </w:r>
          </w:p>
        </w:tc>
        <w:tc>
          <w:tcPr>
            <w:tcW w:type="dxa" w:w="3120"/>
          </w:tcPr>
          <w:p>
            <w:pPr>
              <w:spacing w:line="240" w:lineRule="auto"/>
              <w:jc w:val="left"/>
            </w:pPr>
            <w:r/>
            <w:r>
              <w:rPr>
                <w:b w:val="0"/>
                <w:i w:val="0"/>
                <w:sz w:val="20"/>
              </w:rPr>
              <w:t>Tiempo de retorno (Turnaround Time)</w:t>
            </w:r>
          </w:p>
        </w:tc>
        <w:tc>
          <w:tcPr>
            <w:tcW w:type="dxa" w:w="3120"/>
          </w:tcPr>
          <w:p>
            <w:pPr>
              <w:spacing w:line="240" w:lineRule="auto"/>
              <w:jc w:val="left"/>
            </w:pPr>
            <w:r/>
            <w:r>
              <w:rPr>
                <w:rFonts w:ascii="Consolas" w:hAnsi="Consolas"/>
                <w:sz w:val="18"/>
              </w:rPr>
              <w:t>CT - AT</w:t>
            </w:r>
          </w:p>
        </w:tc>
      </w:tr>
      <w:tr>
        <w:tc>
          <w:tcPr>
            <w:tcW w:type="dxa" w:w="3120"/>
          </w:tcPr>
          <w:p>
            <w:pPr>
              <w:spacing w:line="240" w:lineRule="auto"/>
              <w:jc w:val="left"/>
            </w:pPr>
            <w:r/>
            <w:r>
              <w:rPr>
                <w:b w:val="0"/>
                <w:i w:val="0"/>
                <w:sz w:val="20"/>
              </w:rPr>
              <w:t>WT</w:t>
            </w:r>
          </w:p>
        </w:tc>
        <w:tc>
          <w:tcPr>
            <w:tcW w:type="dxa" w:w="3120"/>
          </w:tcPr>
          <w:p>
            <w:pPr>
              <w:spacing w:line="240" w:lineRule="auto"/>
              <w:jc w:val="left"/>
            </w:pPr>
            <w:r/>
            <w:r>
              <w:rPr>
                <w:b w:val="0"/>
                <w:i w:val="0"/>
                <w:sz w:val="20"/>
              </w:rPr>
              <w:t>Tiempo de espera (Waiting Time)</w:t>
            </w:r>
          </w:p>
        </w:tc>
        <w:tc>
          <w:tcPr>
            <w:tcW w:type="dxa" w:w="3120"/>
          </w:tcPr>
          <w:p>
            <w:pPr>
              <w:spacing w:line="240" w:lineRule="auto"/>
              <w:jc w:val="left"/>
            </w:pPr>
            <w:r/>
            <w:r>
              <w:rPr>
                <w:rFonts w:ascii="Consolas" w:hAnsi="Consolas"/>
                <w:sz w:val="18"/>
              </w:rPr>
              <w:t>TAT - BT</w:t>
            </w:r>
          </w:p>
        </w:tc>
      </w:tr>
      <w:tr>
        <w:tc>
          <w:tcPr>
            <w:tcW w:type="dxa" w:w="3120"/>
          </w:tcPr>
          <w:p>
            <w:pPr>
              <w:spacing w:line="240" w:lineRule="auto"/>
              <w:jc w:val="left"/>
            </w:pPr>
            <w:r/>
            <w:r>
              <w:rPr>
                <w:b w:val="0"/>
                <w:i w:val="0"/>
                <w:sz w:val="20"/>
              </w:rPr>
              <w:t>RT</w:t>
            </w:r>
          </w:p>
        </w:tc>
        <w:tc>
          <w:tcPr>
            <w:tcW w:type="dxa" w:w="3120"/>
          </w:tcPr>
          <w:p>
            <w:pPr>
              <w:spacing w:line="240" w:lineRule="auto"/>
              <w:jc w:val="left"/>
            </w:pPr>
            <w:r/>
            <w:r>
              <w:rPr>
                <w:b w:val="0"/>
                <w:i w:val="0"/>
                <w:sz w:val="20"/>
              </w:rPr>
              <w:t>Tiempo de respuesta (Response Time)</w:t>
            </w:r>
          </w:p>
        </w:tc>
        <w:tc>
          <w:tcPr>
            <w:tcW w:type="dxa" w:w="3120"/>
          </w:tcPr>
          <w:p>
            <w:pPr>
              <w:spacing w:line="240" w:lineRule="auto"/>
              <w:jc w:val="left"/>
            </w:pPr>
            <w:r/>
            <w:r>
              <w:rPr>
                <w:rFonts w:ascii="Consolas" w:hAnsi="Consolas"/>
                <w:sz w:val="18"/>
              </w:rPr>
              <w:t>inicio - AT</w:t>
            </w:r>
          </w:p>
        </w:tc>
      </w:tr>
    </w:tbl>
    <w:p/>
    <w:p>
      <w:r>
        <w:br w:type="page"/>
      </w:r>
    </w:p>
    <w:p>
      <w:pPr>
        <w:pStyle w:val="Heading1"/>
      </w:pPr>
      <w:r>
        <w:rPr>
          <w:b w:val="0"/>
          <w:i w:val="0"/>
        </w:rPr>
        <w:t>4. Sesión 1 — FCFS y SJF</w:t>
      </w:r>
    </w:p>
    <w:p>
      <w:pPr>
        <w:pStyle w:val="Heading2"/>
      </w:pPr>
      <w:r>
        <w:rPr>
          <w:b w:val="0"/>
          <w:i w:val="0"/>
        </w:rPr>
        <w:t>4.1 Dataset usado</w:t>
      </w:r>
    </w:p>
    <w:p>
      <w:r>
        <w:rPr>
          <w:b w:val="0"/>
          <w:i w:val="0"/>
        </w:rPr>
        <w:t>Para poder comparar FCFS y SJF sobre los mismos datos (y reutilizarlo en la Sesión 2), se usa el siguiente conjunto de 5 procesos: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jc w:val="left"/>
              <w:shd w:val="clear" w:color="auto" w:fill="D9E2F3"/>
            </w:pPr>
            <w:r/>
            <w:r>
              <w:rPr>
                <w:b/>
                <w:i w:val="0"/>
                <w:sz w:val="20"/>
              </w:rPr>
              <w:t>PID</w:t>
            </w:r>
          </w:p>
        </w:tc>
        <w:tc>
          <w:tcPr>
            <w:tcW w:type="dxa" w:w="3120"/>
          </w:tcPr>
          <w:p>
            <w:pPr>
              <w:spacing w:line="240" w:lineRule="auto"/>
              <w:jc w:val="left"/>
              <w:shd w:val="clear" w:color="auto" w:fill="D9E2F3"/>
            </w:pPr>
            <w:r/>
            <w:r>
              <w:rPr>
                <w:b/>
                <w:i w:val="0"/>
                <w:sz w:val="20"/>
              </w:rPr>
              <w:t>AT</w:t>
            </w:r>
          </w:p>
        </w:tc>
        <w:tc>
          <w:tcPr>
            <w:tcW w:type="dxa" w:w="3120"/>
          </w:tcPr>
          <w:p>
            <w:pPr>
              <w:spacing w:line="240" w:lineRule="auto"/>
              <w:jc w:val="left"/>
              <w:shd w:val="clear" w:color="auto" w:fill="D9E2F3"/>
            </w:pPr>
            <w:r/>
            <w:r>
              <w:rPr>
                <w:b/>
                <w:i w:val="0"/>
                <w:sz w:val="20"/>
              </w:rPr>
              <w:t>BT</w:t>
            </w:r>
          </w:p>
        </w:tc>
      </w:tr>
      <w:tr>
        <w:tc>
          <w:tcPr>
            <w:tcW w:type="dxa" w:w="3120"/>
          </w:tcPr>
          <w:p>
            <w:pPr>
              <w:spacing w:line="240" w:lineRule="auto"/>
              <w:jc w:val="left"/>
            </w:pPr>
            <w:r/>
            <w:r>
              <w:rPr>
                <w:b w:val="0"/>
                <w:i w:val="0"/>
                <w:sz w:val="20"/>
              </w:rPr>
              <w:t>P1</w:t>
            </w:r>
          </w:p>
        </w:tc>
        <w:tc>
          <w:tcPr>
            <w:tcW w:type="dxa" w:w="3120"/>
          </w:tcPr>
          <w:p>
            <w:pPr>
              <w:spacing w:line="240" w:lineRule="auto"/>
              <w:jc w:val="left"/>
            </w:pPr>
            <w:r/>
            <w:r>
              <w:rPr>
                <w:b w:val="0"/>
                <w:i w:val="0"/>
                <w:sz w:val="20"/>
              </w:rPr>
              <w:t>0</w:t>
            </w:r>
          </w:p>
        </w:tc>
        <w:tc>
          <w:tcPr>
            <w:tcW w:type="dxa" w:w="3120"/>
          </w:tcPr>
          <w:p>
            <w:pPr>
              <w:spacing w:line="240" w:lineRule="auto"/>
              <w:jc w:val="left"/>
            </w:pPr>
            <w:r/>
            <w:r>
              <w:rPr>
                <w:b w:val="0"/>
                <w:i w:val="0"/>
                <w:sz w:val="20"/>
              </w:rPr>
              <w:t>5</w:t>
            </w:r>
          </w:p>
        </w:tc>
      </w:tr>
      <w:tr>
        <w:tc>
          <w:tcPr>
            <w:tcW w:type="dxa" w:w="3120"/>
          </w:tcPr>
          <w:p>
            <w:pPr>
              <w:spacing w:line="240" w:lineRule="auto"/>
              <w:jc w:val="left"/>
            </w:pPr>
            <w:r/>
            <w:r>
              <w:rPr>
                <w:b w:val="0"/>
                <w:i w:val="0"/>
                <w:sz w:val="20"/>
              </w:rPr>
              <w:t>P2</w:t>
            </w:r>
          </w:p>
        </w:tc>
        <w:tc>
          <w:tcPr>
            <w:tcW w:type="dxa" w:w="3120"/>
          </w:tcPr>
          <w:p>
            <w:pPr>
              <w:spacing w:line="240" w:lineRule="auto"/>
              <w:jc w:val="left"/>
            </w:pPr>
            <w:r/>
            <w:r>
              <w:rPr>
                <w:b w:val="0"/>
                <w:i w:val="0"/>
                <w:sz w:val="20"/>
              </w:rPr>
              <w:t>1</w:t>
            </w:r>
          </w:p>
        </w:tc>
        <w:tc>
          <w:tcPr>
            <w:tcW w:type="dxa" w:w="3120"/>
          </w:tcPr>
          <w:p>
            <w:pPr>
              <w:spacing w:line="240" w:lineRule="auto"/>
              <w:jc w:val="left"/>
            </w:pPr>
            <w:r/>
            <w:r>
              <w:rPr>
                <w:b w:val="0"/>
                <w:i w:val="0"/>
                <w:sz w:val="20"/>
              </w:rPr>
              <w:t>3</w:t>
            </w:r>
          </w:p>
        </w:tc>
      </w:tr>
      <w:tr>
        <w:tc>
          <w:tcPr>
            <w:tcW w:type="dxa" w:w="3120"/>
          </w:tcPr>
          <w:p>
            <w:pPr>
              <w:spacing w:line="240" w:lineRule="auto"/>
              <w:jc w:val="left"/>
            </w:pPr>
            <w:r/>
            <w:r>
              <w:rPr>
                <w:b w:val="0"/>
                <w:i w:val="0"/>
                <w:sz w:val="20"/>
              </w:rPr>
              <w:t>P3</w:t>
            </w:r>
          </w:p>
        </w:tc>
        <w:tc>
          <w:tcPr>
            <w:tcW w:type="dxa" w:w="3120"/>
          </w:tcPr>
          <w:p>
            <w:pPr>
              <w:spacing w:line="240" w:lineRule="auto"/>
              <w:jc w:val="left"/>
            </w:pPr>
            <w:r/>
            <w:r>
              <w:rPr>
                <w:b w:val="0"/>
                <w:i w:val="0"/>
                <w:sz w:val="20"/>
              </w:rPr>
              <w:t>2</w:t>
            </w:r>
          </w:p>
        </w:tc>
        <w:tc>
          <w:tcPr>
            <w:tcW w:type="dxa" w:w="3120"/>
          </w:tcPr>
          <w:p>
            <w:pPr>
              <w:spacing w:line="240" w:lineRule="auto"/>
              <w:jc w:val="left"/>
            </w:pPr>
            <w:r/>
            <w:r>
              <w:rPr>
                <w:b w:val="0"/>
                <w:i w:val="0"/>
                <w:sz w:val="20"/>
              </w:rPr>
              <w:t>1</w:t>
            </w:r>
          </w:p>
        </w:tc>
      </w:tr>
      <w:tr>
        <w:tc>
          <w:tcPr>
            <w:tcW w:type="dxa" w:w="3120"/>
          </w:tcPr>
          <w:p>
            <w:pPr>
              <w:spacing w:line="240" w:lineRule="auto"/>
              <w:jc w:val="left"/>
            </w:pPr>
            <w:r/>
            <w:r>
              <w:rPr>
                <w:b w:val="0"/>
                <w:i w:val="0"/>
                <w:sz w:val="20"/>
              </w:rPr>
              <w:t>P4</w:t>
            </w:r>
          </w:p>
        </w:tc>
        <w:tc>
          <w:tcPr>
            <w:tcW w:type="dxa" w:w="3120"/>
          </w:tcPr>
          <w:p>
            <w:pPr>
              <w:spacing w:line="240" w:lineRule="auto"/>
              <w:jc w:val="left"/>
            </w:pPr>
            <w:r/>
            <w:r>
              <w:rPr>
                <w:b w:val="0"/>
                <w:i w:val="0"/>
                <w:sz w:val="20"/>
              </w:rPr>
              <w:t>3</w:t>
            </w:r>
          </w:p>
        </w:tc>
        <w:tc>
          <w:tcPr>
            <w:tcW w:type="dxa" w:w="3120"/>
          </w:tcPr>
          <w:p>
            <w:pPr>
              <w:spacing w:line="240" w:lineRule="auto"/>
              <w:jc w:val="left"/>
            </w:pPr>
            <w:r/>
            <w:r>
              <w:rPr>
                <w:b w:val="0"/>
                <w:i w:val="0"/>
                <w:sz w:val="20"/>
              </w:rPr>
              <w:t>2</w:t>
            </w:r>
          </w:p>
        </w:tc>
      </w:tr>
      <w:tr>
        <w:tc>
          <w:tcPr>
            <w:tcW w:type="dxa" w:w="3120"/>
          </w:tcPr>
          <w:p>
            <w:pPr>
              <w:spacing w:line="240" w:lineRule="auto"/>
              <w:jc w:val="left"/>
            </w:pPr>
            <w:r/>
            <w:r>
              <w:rPr>
                <w:b w:val="0"/>
                <w:i w:val="0"/>
                <w:sz w:val="20"/>
              </w:rPr>
              <w:t>P5</w:t>
            </w:r>
          </w:p>
        </w:tc>
        <w:tc>
          <w:tcPr>
            <w:tcW w:type="dxa" w:w="3120"/>
          </w:tcPr>
          <w:p>
            <w:pPr>
              <w:spacing w:line="240" w:lineRule="auto"/>
              <w:jc w:val="left"/>
            </w:pPr>
            <w:r/>
            <w:r>
              <w:rPr>
                <w:b w:val="0"/>
                <w:i w:val="0"/>
                <w:sz w:val="20"/>
              </w:rPr>
              <w:t>4</w:t>
            </w:r>
          </w:p>
        </w:tc>
        <w:tc>
          <w:tcPr>
            <w:tcW w:type="dxa" w:w="3120"/>
          </w:tcPr>
          <w:p>
            <w:pPr>
              <w:spacing w:line="240" w:lineRule="auto"/>
              <w:jc w:val="left"/>
            </w:pPr>
            <w:r/>
            <w:r>
              <w:rPr>
                <w:b w:val="0"/>
                <w:i w:val="0"/>
                <w:sz w:val="20"/>
              </w:rPr>
              <w:t>4</w:t>
            </w:r>
          </w:p>
        </w:tc>
      </w:tr>
    </w:tbl>
    <w:p/>
    <w:p>
      <w:pPr>
        <w:pStyle w:val="Heading2"/>
      </w:pPr>
      <w:r>
        <w:rPr>
          <w:b w:val="0"/>
          <w:i w:val="0"/>
        </w:rPr>
        <w:t>4.2 Actividad A1 — FCFS (</w:t>
      </w:r>
      <w:r>
        <w:rPr>
          <w:rFonts w:ascii="Consolas" w:hAnsi="Consolas"/>
          <w:sz w:val="22"/>
        </w:rPr>
        <w:t>sesion1-scheduling/fcfs.c</w:t>
      </w:r>
      <w:r>
        <w:rPr>
          <w:b w:val="0"/>
          <w:i w:val="0"/>
        </w:rPr>
        <w:t>)</w:t>
      </w:r>
    </w:p>
    <w:p>
      <w:pPr>
        <w:pStyle w:val="CodeBlock"/>
        <w:shd w:val="clear" w:color="auto" w:fill="F2F2F2"/>
        <w:pBdr>
          <w:top w:val="single" w:sz="4" w:space="4" w:color="BFBFBF"/>
          <w:left w:val="single" w:sz="4" w:space="4" w:color="BFBFBF"/>
          <w:bottom w:val="single" w:sz="4" w:space="4" w:color="BFBFBF"/>
          <w:right w:val="single" w:sz="4" w:space="4" w:color="BFBFBF"/>
        </w:pBdr>
      </w:pPr>
      <w:r>
        <w:t>/*</w:t>
        <w:br/>
      </w:r>
      <w:r>
        <w:t xml:space="preserve"> * fcfs.c</w:t>
        <w:br/>
      </w:r>
      <w:r>
        <w:t xml:space="preserve"> * Sesión 1 — Actividad A1: planificación FCFS (First Come First Served).</w:t>
        <w:br/>
      </w:r>
      <w:r>
        <w:t xml:space="preserve"> *</w:t>
        <w:br/>
      </w:r>
      <w:r>
        <w:t xml:space="preserve"> * Pide N procesos (AT, BT), los ordena por tiempo de llegada (desempate</w:t>
        <w:br/>
      </w:r>
      <w:r>
        <w:t xml:space="preserve"> * por PID) y los ejecuta en ese orden sin apropiación. Calcula las</w:t>
        <w:br/>
      </w:r>
      <w:r>
        <w:t xml:space="preserve"> * métricas (TAT, WT, RT), imprime la tabla con promedios y el diagrama</w:t>
        <w:br/>
      </w:r>
      <w:r>
        <w:t xml:space="preserve"> * de Gantt.</w:t>
        <w:br/>
      </w:r>
      <w:r>
        <w:t xml:space="preserve"> *</w:t>
        <w:br/>
      </w:r>
      <w:r>
        <w:t xml:space="preserve"> * Compilar: make s1</w:t>
        <w:br/>
      </w:r>
      <w:r>
        <w:t xml:space="preserve"> *   (equivalente a: gcc -Wall -Wextra -std=c11 -Icommon</w:t>
        <w:br/>
      </w:r>
      <w:r>
        <w:t xml:space="preserve"> *    sesion1-scheduling/fcfs.c common/proceso.c common/gantt.c -o bin/fcfs)</w:t>
        <w:br/>
      </w:r>
      <w:r>
        <w:t xml:space="preserve"> */</w:t>
        <w:br/>
      </w:r>
      <w:r>
        <w:t xml:space="preserve"> </w:t>
        <w:br/>
      </w:r>
      <w:r>
        <w:t>#include &lt;stdio.h&gt;</w:t>
        <w:br/>
      </w:r>
      <w:r>
        <w:t xml:space="preserve"> </w:t>
        <w:br/>
      </w:r>
      <w:r>
        <w:t>#include "gantt.h"</w:t>
        <w:br/>
      </w:r>
      <w:r>
        <w:t>#include "proceso.h"</w:t>
        <w:br/>
      </w:r>
      <w:r>
        <w:t xml:space="preserve"> </w:t>
        <w:br/>
      </w:r>
      <w:r>
        <w:t>int main(void) {</w:t>
        <w:br/>
      </w:r>
      <w:r>
        <w:t xml:space="preserve">    Proceso procesos[MAX_PROCESOS];</w:t>
        <w:br/>
      </w:r>
      <w:r>
        <w:t xml:space="preserve">    int n = leer_procesos(procesos, MAX_PROCESOS);</w:t>
        <w:br/>
      </w:r>
      <w:r>
        <w:t xml:space="preserve"> </w:t>
        <w:br/>
      </w:r>
      <w:r>
        <w:t xml:space="preserve">    ordenar_por_llegada(procesos, n);</w:t>
        <w:br/>
      </w:r>
      <w:r>
        <w:t xml:space="preserve"> </w:t>
        <w:br/>
      </w:r>
      <w:r>
        <w:t xml:space="preserve">    Gantt gantt;</w:t>
        <w:br/>
      </w:r>
      <w:r>
        <w:t xml:space="preserve">    gantt_iniciar(&amp;gantt);</w:t>
        <w:br/>
      </w:r>
      <w:r>
        <w:t xml:space="preserve"> </w:t>
        <w:br/>
      </w:r>
      <w:r>
        <w:t xml:space="preserve">    int t = 0;</w:t>
        <w:br/>
      </w:r>
      <w:r>
        <w:t xml:space="preserve">    for (int i = 0; i &lt; n; i++) {</w:t>
        <w:br/>
      </w:r>
      <w:r>
        <w:t xml:space="preserve">        Proceso *p = &amp;procesos[i];</w:t>
        <w:br/>
      </w:r>
      <w:r>
        <w:t xml:space="preserve"> </w:t>
        <w:br/>
      </w:r>
      <w:r>
        <w:t xml:space="preserve">        if (t &lt; p-&gt;llegada) {</w:t>
        <w:br/>
      </w:r>
      <w:r>
        <w:t xml:space="preserve">            gantt_agregar(&amp;gantt, 0, t, p-&gt;llegada); /* CPU inactiva */</w:t>
        <w:br/>
      </w:r>
      <w:r>
        <w:t xml:space="preserve">            t = p-&gt;llegada;</w:t>
        <w:br/>
      </w:r>
      <w:r>
        <w:t xml:space="preserve">        }</w:t>
        <w:br/>
      </w:r>
      <w:r>
        <w:t xml:space="preserve"> </w:t>
        <w:br/>
      </w:r>
      <w:r>
        <w:t xml:space="preserve">        p-&gt;inicio = t;</w:t>
        <w:br/>
      </w:r>
      <w:r>
        <w:t xml:space="preserve">        p-&gt;fin = t + p-&gt;rafaga;</w:t>
        <w:br/>
      </w:r>
      <w:r>
        <w:t xml:space="preserve">        calcular_metricas(p);</w:t>
        <w:br/>
      </w:r>
      <w:r>
        <w:t xml:space="preserve"> </w:t>
        <w:br/>
      </w:r>
      <w:r>
        <w:t xml:space="preserve">        gantt_agregar(&amp;gantt, p-&gt;pid, p-&gt;inicio, p-&gt;fin);</w:t>
        <w:br/>
      </w:r>
      <w:r>
        <w:t xml:space="preserve"> </w:t>
        <w:br/>
      </w:r>
      <w:r>
        <w:t xml:space="preserve">        t = p-&gt;fin;</w:t>
        <w:br/>
      </w:r>
      <w:r>
        <w:t xml:space="preserve">    }</w:t>
        <w:br/>
      </w:r>
      <w:r>
        <w:t xml:space="preserve"> </w:t>
        <w:br/>
      </w:r>
      <w:r>
        <w:t xml:space="preserve">    printf("\n=== FCFS (First Come First Served) ===\n\n");</w:t>
        <w:br/>
      </w:r>
      <w:r>
        <w:t xml:space="preserve">    imprimir_tabla(procesos, n);</w:t>
        <w:br/>
      </w:r>
      <w:r>
        <w:t xml:space="preserve"> </w:t>
        <w:br/>
      </w:r>
      <w:r>
        <w:t xml:space="preserve">    printf("\nDiagrama de Gantt:\n");</w:t>
        <w:br/>
      </w:r>
      <w:r>
        <w:t xml:space="preserve">    gantt_imprimir(&amp;gantt);</w:t>
        <w:br/>
      </w:r>
      <w:r>
        <w:t xml:space="preserve"> </w:t>
        <w:br/>
      </w:r>
      <w:r>
        <w:t xml:space="preserve">    return 0;</w:t>
        <w:br/>
      </w:r>
      <w:r>
        <w:t>}</w:t>
      </w:r>
    </w:p>
    <w:p>
      <w:r>
        <w:rPr>
          <w:b/>
        </w:rPr>
        <w:t>Ejecución</w:t>
      </w:r>
      <w:r>
        <w:rPr>
          <w:b w:val="0"/>
          <w:i w:val="0"/>
        </w:rPr>
        <w:t xml:space="preserve"> (</w:t>
      </w:r>
      <w:r>
        <w:rPr>
          <w:rFonts w:ascii="Consolas" w:hAnsi="Consolas"/>
          <w:sz w:val="22"/>
        </w:rPr>
        <w:t>./bin/fcfs</w:t>
      </w:r>
      <w:r>
        <w:rPr>
          <w:b w:val="0"/>
          <w:i w:val="0"/>
        </w:rPr>
        <w:t>, dataset de la sección 4.1):</w:t>
      </w:r>
    </w:p>
    <w:p>
      <w:pPr>
        <w:pStyle w:val="CodeBlock"/>
        <w:shd w:val="clear" w:color="auto" w:fill="F2F2F2"/>
        <w:pBdr>
          <w:top w:val="single" w:sz="4" w:space="4" w:color="BFBFBF"/>
          <w:left w:val="single" w:sz="4" w:space="4" w:color="BFBFBF"/>
          <w:bottom w:val="single" w:sz="4" w:space="4" w:color="BFBFBF"/>
          <w:right w:val="single" w:sz="4" w:space="4" w:color="BFBFBF"/>
        </w:pBdr>
      </w:pPr>
      <w:r>
        <w:t>=== FCFS (First Come First Served) ===</w:t>
        <w:br/>
      </w:r>
      <w:r>
        <w:t xml:space="preserve"> </w:t>
        <w:br/>
      </w:r>
      <w:r>
        <w:t>PID  AT  BT Inicio Fin Espera Retorno</w:t>
        <w:br/>
      </w:r>
      <w:r>
        <w:t xml:space="preserve">  1   0   5      0   5      0       5</w:t>
        <w:br/>
      </w:r>
      <w:r>
        <w:t xml:space="preserve">  2   1   3      5   8      4       7</w:t>
        <w:br/>
      </w:r>
      <w:r>
        <w:t xml:space="preserve">  3   2   1      8   9      6       7</w:t>
        <w:br/>
      </w:r>
      <w:r>
        <w:t xml:space="preserve">  4   3   2      9  11      6       8</w:t>
        <w:br/>
      </w:r>
      <w:r>
        <w:t xml:space="preserve">  5   4   4     11  15      7      11</w:t>
        <w:br/>
      </w:r>
      <w:r>
        <w:t>Promedio espera : 4.60</w:t>
        <w:br/>
      </w:r>
      <w:r>
        <w:t>Promedio retorno: 7.60</w:t>
        <w:br/>
      </w:r>
      <w:r>
        <w:t xml:space="preserve"> </w:t>
        <w:br/>
      </w:r>
      <w:r>
        <w:t>Diagrama de Gantt:</w:t>
        <w:br/>
      </w:r>
      <w:r>
        <w:t>| P1 | P2 | P3 | P4 | P5 |</w:t>
        <w:br/>
      </w:r>
      <w:r>
        <w:t>0    5    8    9    11   15</w:t>
      </w:r>
    </w:p>
    <w:p>
      <w:pPr>
        <w:spacing w:line="240" w:lineRule="auto"/>
        <w:jc w:val="center"/>
      </w:pPr>
      <w:r>
        <w:drawing>
          <wp:inline xmlns:a="http://schemas.openxmlformats.org/drawingml/2006/main" xmlns:pic="http://schemas.openxmlformats.org/drawingml/2006/picture">
            <wp:extent cx="5486400" cy="5879123"/>
            <wp:docPr id="3" name="Picture 3"/>
            <wp:cNvGraphicFramePr>
              <a:graphicFrameLocks noChangeAspect="1"/>
            </wp:cNvGraphicFramePr>
            <a:graphic>
              <a:graphicData uri="http://schemas.openxmlformats.org/drawingml/2006/picture">
                <pic:pic>
                  <pic:nvPicPr>
                    <pic:cNvPr id="0" name="s1_fcfs_exec.png"/>
                    <pic:cNvPicPr/>
                  </pic:nvPicPr>
                  <pic:blipFill>
                    <a:blip r:embed="rId12"/>
                    <a:stretch>
                      <a:fillRect/>
                    </a:stretch>
                  </pic:blipFill>
                  <pic:spPr>
                    <a:xfrm>
                      <a:off x="0" y="0"/>
                      <a:ext cx="5486400" cy="5879123"/>
                    </a:xfrm>
                    <a:prstGeom prst="rect"/>
                  </pic:spPr>
                </pic:pic>
              </a:graphicData>
            </a:graphic>
          </wp:inline>
        </w:drawing>
      </w:r>
    </w:p>
    <w:p>
      <w:pPr>
        <w:spacing w:line="240" w:lineRule="auto"/>
        <w:jc w:val="center"/>
      </w:pPr>
      <w:r>
        <w:rPr>
          <w:i/>
          <w:sz w:val="20"/>
        </w:rPr>
        <w:t>Figura: s1_fcfs_exec.png</w:t>
      </w:r>
    </w:p>
    <w:p>
      <w:pPr>
        <w:pStyle w:val="Heading2"/>
      </w:pPr>
      <w:r>
        <w:rPr>
          <w:b w:val="0"/>
          <w:i w:val="0"/>
        </w:rPr>
        <w:t>4.3 Actividad A2 — SJF no apropiativo (</w:t>
      </w:r>
      <w:r>
        <w:rPr>
          <w:rFonts w:ascii="Consolas" w:hAnsi="Consolas"/>
          <w:sz w:val="22"/>
        </w:rPr>
        <w:t>sesion1-scheduling/sjf.c</w:t>
      </w:r>
      <w:r>
        <w:rPr>
          <w:b w:val="0"/>
          <w:i w:val="0"/>
        </w:rPr>
        <w:t>)</w:t>
      </w:r>
    </w:p>
    <w:p>
      <w:pPr>
        <w:pStyle w:val="CodeBlock"/>
        <w:shd w:val="clear" w:color="auto" w:fill="F2F2F2"/>
        <w:pBdr>
          <w:top w:val="single" w:sz="4" w:space="4" w:color="BFBFBF"/>
          <w:left w:val="single" w:sz="4" w:space="4" w:color="BFBFBF"/>
          <w:bottom w:val="single" w:sz="4" w:space="4" w:color="BFBFBF"/>
          <w:right w:val="single" w:sz="4" w:space="4" w:color="BFBFBF"/>
        </w:pBdr>
      </w:pPr>
      <w:r>
        <w:t>/*</w:t>
        <w:br/>
      </w:r>
      <w:r>
        <w:t xml:space="preserve"> * sjf.c</w:t>
        <w:br/>
      </w:r>
      <w:r>
        <w:t xml:space="preserve"> * Sesión 1 — Actividad A2: planificación SJF no apropiativo</w:t>
        <w:br/>
      </w:r>
      <w:r>
        <w:t xml:space="preserve"> * (Shortest Job First).</w:t>
        <w:br/>
      </w:r>
      <w:r>
        <w:t xml:space="preserve"> *</w:t>
        <w:br/>
      </w:r>
      <w:r>
        <w:t xml:space="preserve"> * Pide N procesos (AT, BT). En cada paso elige, entre los procesos ya</w:t>
        <w:br/>
      </w:r>
      <w:r>
        <w:t xml:space="preserve"> * llegados (AT &lt;= t) y no ejecutados, el de menor ráfaga (desempate por</w:t>
        <w:br/>
      </w:r>
      <w:r>
        <w:t xml:space="preserve"> * AT y luego por PID). Si no hay procesos disponibles, avanza `t` hasta</w:t>
        <w:br/>
      </w:r>
      <w:r>
        <w:t xml:space="preserve"> * la próxima llegada (CPU inactiva). Calcula métricas (TAT, WT, RT),</w:t>
        <w:br/>
      </w:r>
      <w:r>
        <w:t xml:space="preserve"> * imprime la tabla con promedios y el diagrama de Gantt.</w:t>
        <w:br/>
      </w:r>
      <w:r>
        <w:t xml:space="preserve"> *</w:t>
        <w:br/>
      </w:r>
      <w:r>
        <w:t xml:space="preserve"> * Compilar: make s1</w:t>
        <w:br/>
      </w:r>
      <w:r>
        <w:t xml:space="preserve"> *   (equivalente a: gcc -Wall -Wextra -std=c11 -Icommon</w:t>
        <w:br/>
      </w:r>
      <w:r>
        <w:t xml:space="preserve"> *    sesion1-scheduling/sjf.c common/proceso.c common/gantt.c -o bin/sjf)</w:t>
        <w:br/>
      </w:r>
      <w:r>
        <w:t xml:space="preserve"> */</w:t>
        <w:br/>
      </w:r>
      <w:r>
        <w:t xml:space="preserve"> </w:t>
        <w:br/>
      </w:r>
      <w:r>
        <w:t>#include &lt;limits.h&gt;</w:t>
        <w:br/>
      </w:r>
      <w:r>
        <w:t>#include &lt;stdio.h&gt;</w:t>
        <w:br/>
      </w:r>
      <w:r>
        <w:t xml:space="preserve"> </w:t>
        <w:br/>
      </w:r>
      <w:r>
        <w:t>#include "gantt.h"</w:t>
        <w:br/>
      </w:r>
      <w:r>
        <w:t>#include "proceso.h"</w:t>
        <w:br/>
      </w:r>
      <w:r>
        <w:t xml:space="preserve"> </w:t>
        <w:br/>
      </w:r>
      <w:r>
        <w:t>int main(void) {</w:t>
        <w:br/>
      </w:r>
      <w:r>
        <w:t xml:space="preserve">    Proceso procesos[MAX_PROCESOS];</w:t>
        <w:br/>
      </w:r>
      <w:r>
        <w:t xml:space="preserve">    int n = leer_procesos(procesos, MAX_PROCESOS);</w:t>
        <w:br/>
      </w:r>
      <w:r>
        <w:t xml:space="preserve"> </w:t>
        <w:br/>
      </w:r>
      <w:r>
        <w:t xml:space="preserve">    int hecho[MAX_PROCESOS] = {0};</w:t>
        <w:br/>
      </w:r>
      <w:r>
        <w:t xml:space="preserve"> </w:t>
        <w:br/>
      </w:r>
      <w:r>
        <w:t xml:space="preserve">    Gantt gantt;</w:t>
        <w:br/>
      </w:r>
      <w:r>
        <w:t xml:space="preserve">    gantt_iniciar(&amp;gantt);</w:t>
        <w:br/>
      </w:r>
      <w:r>
        <w:t xml:space="preserve"> </w:t>
        <w:br/>
      </w:r>
      <w:r>
        <w:t xml:space="preserve">    int t = 0;</w:t>
        <w:br/>
      </w:r>
      <w:r>
        <w:t xml:space="preserve">    int completados = 0;</w:t>
        <w:br/>
      </w:r>
      <w:r>
        <w:t xml:space="preserve"> </w:t>
        <w:br/>
      </w:r>
      <w:r>
        <w:t xml:space="preserve">    while (completados &lt; n) {</w:t>
        <w:br/>
      </w:r>
      <w:r>
        <w:t xml:space="preserve">        int sel = -1;</w:t>
        <w:br/>
      </w:r>
      <w:r>
        <w:t xml:space="preserve"> </w:t>
        <w:br/>
      </w:r>
      <w:r>
        <w:t xml:space="preserve">        for (int i = 0; i &lt; n; i++) {</w:t>
        <w:br/>
      </w:r>
      <w:r>
        <w:t xml:space="preserve">            if (hecho[i] || procesos[i].llegada &gt; t) {</w:t>
        <w:br/>
      </w:r>
      <w:r>
        <w:t xml:space="preserve">                continue;</w:t>
        <w:br/>
      </w:r>
      <w:r>
        <w:t xml:space="preserve">            }</w:t>
        <w:br/>
      </w:r>
      <w:r>
        <w:t xml:space="preserve">            if (sel == -1</w:t>
        <w:br/>
      </w:r>
      <w:r>
        <w:t xml:space="preserve">                || procesos[i].rafaga &lt; procesos[sel].rafaga</w:t>
        <w:br/>
      </w:r>
      <w:r>
        <w:t xml:space="preserve">                || (procesos[i].rafaga == procesos[sel].rafaga</w:t>
        <w:br/>
      </w:r>
      <w:r>
        <w:t xml:space="preserve">                    &amp;&amp; procesos[i].llegada &lt; procesos[sel].llegada)</w:t>
        <w:br/>
      </w:r>
      <w:r>
        <w:t xml:space="preserve">                || (procesos[i].rafaga == procesos[sel].rafaga</w:t>
        <w:br/>
      </w:r>
      <w:r>
        <w:t xml:space="preserve">                    &amp;&amp; procesos[i].llegada == procesos[sel].llegada</w:t>
        <w:br/>
      </w:r>
      <w:r>
        <w:t xml:space="preserve">                    &amp;&amp; procesos[i].pid &lt; procesos[sel].pid)) {</w:t>
        <w:br/>
      </w:r>
      <w:r>
        <w:t xml:space="preserve">                sel = i;</w:t>
        <w:br/>
      </w:r>
      <w:r>
        <w:t xml:space="preserve">            }</w:t>
        <w:br/>
      </w:r>
      <w:r>
        <w:t xml:space="preserve">        }</w:t>
        <w:br/>
      </w:r>
      <w:r>
        <w:t xml:space="preserve"> </w:t>
        <w:br/>
      </w:r>
      <w:r>
        <w:t xml:space="preserve">        if (sel == -1) {</w:t>
        <w:br/>
      </w:r>
      <w:r>
        <w:t xml:space="preserve">            /* No hay procesos disponibles: CPU inactiva hasta la</w:t>
        <w:br/>
      </w:r>
      <w:r>
        <w:t xml:space="preserve">             * próxima llegada. */</w:t>
        <w:br/>
      </w:r>
      <w:r>
        <w:t xml:space="preserve">            int proxima_llegada = INT_MAX;</w:t>
        <w:br/>
      </w:r>
      <w:r>
        <w:t xml:space="preserve">            for (int i = 0; i &lt; n; i++) {</w:t>
        <w:br/>
      </w:r>
      <w:r>
        <w:t xml:space="preserve">                if (!hecho[i] &amp;&amp; procesos[i].llegada &lt; proxima_llegada) {</w:t>
        <w:br/>
      </w:r>
      <w:r>
        <w:t xml:space="preserve">                    proxima_llegada = procesos[i].llegada;</w:t>
        <w:br/>
      </w:r>
      <w:r>
        <w:t xml:space="preserve">                }</w:t>
        <w:br/>
      </w:r>
      <w:r>
        <w:t xml:space="preserve">            }</w:t>
        <w:br/>
      </w:r>
      <w:r>
        <w:t xml:space="preserve">            gantt_agregar(&amp;gantt, 0, t, proxima_llegada);</w:t>
        <w:br/>
      </w:r>
      <w:r>
        <w:t xml:space="preserve">            t = proxima_llegada;</w:t>
        <w:br/>
      </w:r>
      <w:r>
        <w:t xml:space="preserve">            continue;</w:t>
        <w:br/>
      </w:r>
      <w:r>
        <w:t xml:space="preserve">        }</w:t>
        <w:br/>
      </w:r>
      <w:r>
        <w:t xml:space="preserve"> </w:t>
        <w:br/>
      </w:r>
      <w:r>
        <w:t xml:space="preserve">        Proceso *p = &amp;procesos[sel];</w:t>
        <w:br/>
      </w:r>
      <w:r>
        <w:t xml:space="preserve"> </w:t>
        <w:br/>
      </w:r>
      <w:r>
        <w:t xml:space="preserve">        p-&gt;inicio = t;</w:t>
        <w:br/>
      </w:r>
      <w:r>
        <w:t xml:space="preserve">        p-&gt;fin = t + p-&gt;rafaga;</w:t>
        <w:br/>
      </w:r>
      <w:r>
        <w:t xml:space="preserve">        calcular_metricas(p);</w:t>
        <w:br/>
      </w:r>
      <w:r>
        <w:t xml:space="preserve"> </w:t>
        <w:br/>
      </w:r>
      <w:r>
        <w:t xml:space="preserve">        gantt_agregar(&amp;gantt, p-&gt;pid, p-&gt;inicio, p-&gt;fin);</w:t>
        <w:br/>
      </w:r>
      <w:r>
        <w:t xml:space="preserve"> </w:t>
        <w:br/>
      </w:r>
      <w:r>
        <w:t xml:space="preserve">        t = p-&gt;fin;</w:t>
        <w:br/>
      </w:r>
      <w:r>
        <w:t xml:space="preserve">        hecho[sel] = 1;</w:t>
        <w:br/>
      </w:r>
      <w:r>
        <w:t xml:space="preserve">        completados++;</w:t>
        <w:br/>
      </w:r>
      <w:r>
        <w:t xml:space="preserve">    }</w:t>
        <w:br/>
      </w:r>
      <w:r>
        <w:t xml:space="preserve"> </w:t>
        <w:br/>
      </w:r>
      <w:r>
        <w:t xml:space="preserve">    printf("\n=== SJF (Shortest Job First, no apropiativo) ===\n\n");</w:t>
        <w:br/>
      </w:r>
      <w:r>
        <w:t xml:space="preserve">    imprimir_tabla(procesos, n);</w:t>
        <w:br/>
      </w:r>
      <w:r>
        <w:t xml:space="preserve"> </w:t>
        <w:br/>
      </w:r>
      <w:r>
        <w:t xml:space="preserve">    printf("\nDiagrama de Gantt:\n");</w:t>
        <w:br/>
      </w:r>
      <w:r>
        <w:t xml:space="preserve">    gantt_imprimir(&amp;gantt);</w:t>
        <w:br/>
      </w:r>
      <w:r>
        <w:t xml:space="preserve"> </w:t>
        <w:br/>
      </w:r>
      <w:r>
        <w:t xml:space="preserve">    return 0;</w:t>
        <w:br/>
      </w:r>
      <w:r>
        <w:t>}</w:t>
      </w:r>
    </w:p>
    <w:p>
      <w:r>
        <w:rPr>
          <w:b/>
        </w:rPr>
        <w:t>Ejecución</w:t>
      </w:r>
      <w:r>
        <w:rPr>
          <w:b w:val="0"/>
          <w:i w:val="0"/>
        </w:rPr>
        <w:t xml:space="preserve"> (</w:t>
      </w:r>
      <w:r>
        <w:rPr>
          <w:rFonts w:ascii="Consolas" w:hAnsi="Consolas"/>
          <w:sz w:val="22"/>
        </w:rPr>
        <w:t>./bin/sjf</w:t>
      </w:r>
      <w:r>
        <w:rPr>
          <w:b w:val="0"/>
          <w:i w:val="0"/>
        </w:rPr>
        <w:t>, mismo dataset):</w:t>
      </w:r>
    </w:p>
    <w:p>
      <w:pPr>
        <w:pStyle w:val="CodeBlock"/>
        <w:shd w:val="clear" w:color="auto" w:fill="F2F2F2"/>
        <w:pBdr>
          <w:top w:val="single" w:sz="4" w:space="4" w:color="BFBFBF"/>
          <w:left w:val="single" w:sz="4" w:space="4" w:color="BFBFBF"/>
          <w:bottom w:val="single" w:sz="4" w:space="4" w:color="BFBFBF"/>
          <w:right w:val="single" w:sz="4" w:space="4" w:color="BFBFBF"/>
        </w:pBdr>
      </w:pPr>
      <w:r>
        <w:t>=== SJF (Shortest Job First, no apropiativo) ===</w:t>
        <w:br/>
      </w:r>
      <w:r>
        <w:t xml:space="preserve"> </w:t>
        <w:br/>
      </w:r>
      <w:r>
        <w:t>PID  AT  BT Inicio Fin Espera Retorno</w:t>
        <w:br/>
      </w:r>
      <w:r>
        <w:t xml:space="preserve">  1   0   5      0   5      0       5</w:t>
        <w:br/>
      </w:r>
      <w:r>
        <w:t xml:space="preserve">  2   1   3      8  11      7      10</w:t>
        <w:br/>
      </w:r>
      <w:r>
        <w:t xml:space="preserve">  3   2   1      5   6      3       4</w:t>
        <w:br/>
      </w:r>
      <w:r>
        <w:t xml:space="preserve">  4   3   2      6   8      3       5</w:t>
        <w:br/>
      </w:r>
      <w:r>
        <w:t xml:space="preserve">  5   4   4     11  15      7      11</w:t>
        <w:br/>
      </w:r>
      <w:r>
        <w:t>Promedio espera : 4.00</w:t>
        <w:br/>
      </w:r>
      <w:r>
        <w:t>Promedio retorno: 7.00</w:t>
        <w:br/>
      </w:r>
      <w:r>
        <w:t xml:space="preserve"> </w:t>
        <w:br/>
      </w:r>
      <w:r>
        <w:t>Diagrama de Gantt:</w:t>
        <w:br/>
      </w:r>
      <w:r>
        <w:t>| P1 | P3 | P4 | P2 | P5 |</w:t>
        <w:br/>
      </w:r>
      <w:r>
        <w:t>0    5    6    8    11   15</w:t>
      </w:r>
    </w:p>
    <w:p>
      <w:pPr>
        <w:spacing w:line="240" w:lineRule="auto"/>
        <w:jc w:val="center"/>
      </w:pPr>
      <w:r>
        <w:drawing>
          <wp:inline xmlns:a="http://schemas.openxmlformats.org/drawingml/2006/main" xmlns:pic="http://schemas.openxmlformats.org/drawingml/2006/picture">
            <wp:extent cx="5486400" cy="5879123"/>
            <wp:docPr id="4" name="Picture 4"/>
            <wp:cNvGraphicFramePr>
              <a:graphicFrameLocks noChangeAspect="1"/>
            </wp:cNvGraphicFramePr>
            <a:graphic>
              <a:graphicData uri="http://schemas.openxmlformats.org/drawingml/2006/picture">
                <pic:pic>
                  <pic:nvPicPr>
                    <pic:cNvPr id="0" name="s1_sjf_exec.png"/>
                    <pic:cNvPicPr/>
                  </pic:nvPicPr>
                  <pic:blipFill>
                    <a:blip r:embed="rId13"/>
                    <a:stretch>
                      <a:fillRect/>
                    </a:stretch>
                  </pic:blipFill>
                  <pic:spPr>
                    <a:xfrm>
                      <a:off x="0" y="0"/>
                      <a:ext cx="5486400" cy="5879123"/>
                    </a:xfrm>
                    <a:prstGeom prst="rect"/>
                  </pic:spPr>
                </pic:pic>
              </a:graphicData>
            </a:graphic>
          </wp:inline>
        </w:drawing>
      </w:r>
    </w:p>
    <w:p>
      <w:pPr>
        <w:spacing w:line="240" w:lineRule="auto"/>
        <w:jc w:val="center"/>
      </w:pPr>
      <w:r>
        <w:rPr>
          <w:i/>
          <w:sz w:val="20"/>
        </w:rPr>
        <w:t>Figura: s1_sjf_exec.png</w:t>
      </w:r>
    </w:p>
    <w:p>
      <w:pPr>
        <w:pStyle w:val="Heading2"/>
      </w:pPr>
      <w:r>
        <w:rPr>
          <w:b w:val="0"/>
          <w:i w:val="0"/>
        </w:rPr>
        <w:t>4.4 Comparación FCFS vs. SJF</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jc w:val="left"/>
              <w:shd w:val="clear" w:color="auto" w:fill="D9E2F3"/>
            </w:pPr>
            <w:r/>
            <w:r>
              <w:rPr>
                <w:b/>
                <w:i w:val="0"/>
                <w:sz w:val="20"/>
              </w:rPr>
              <w:t>Algoritmo</w:t>
            </w:r>
          </w:p>
        </w:tc>
        <w:tc>
          <w:tcPr>
            <w:tcW w:type="dxa" w:w="3120"/>
          </w:tcPr>
          <w:p>
            <w:pPr>
              <w:spacing w:line="240" w:lineRule="auto"/>
              <w:jc w:val="left"/>
              <w:shd w:val="clear" w:color="auto" w:fill="D9E2F3"/>
            </w:pPr>
            <w:r/>
            <w:r>
              <w:rPr>
                <w:b/>
                <w:i w:val="0"/>
                <w:sz w:val="20"/>
              </w:rPr>
              <w:t>Espera prom.</w:t>
            </w:r>
          </w:p>
        </w:tc>
        <w:tc>
          <w:tcPr>
            <w:tcW w:type="dxa" w:w="3120"/>
          </w:tcPr>
          <w:p>
            <w:pPr>
              <w:spacing w:line="240" w:lineRule="auto"/>
              <w:jc w:val="left"/>
              <w:shd w:val="clear" w:color="auto" w:fill="D9E2F3"/>
            </w:pPr>
            <w:r/>
            <w:r>
              <w:rPr>
                <w:b/>
                <w:i w:val="0"/>
                <w:sz w:val="20"/>
              </w:rPr>
              <w:t>Retorno prom.</w:t>
            </w:r>
          </w:p>
        </w:tc>
      </w:tr>
      <w:tr>
        <w:tc>
          <w:tcPr>
            <w:tcW w:type="dxa" w:w="3120"/>
          </w:tcPr>
          <w:p>
            <w:pPr>
              <w:spacing w:line="240" w:lineRule="auto"/>
              <w:jc w:val="left"/>
            </w:pPr>
            <w:r/>
            <w:r>
              <w:rPr>
                <w:b w:val="0"/>
                <w:i w:val="0"/>
                <w:sz w:val="20"/>
              </w:rPr>
              <w:t>FCFS</w:t>
            </w:r>
          </w:p>
        </w:tc>
        <w:tc>
          <w:tcPr>
            <w:tcW w:type="dxa" w:w="3120"/>
          </w:tcPr>
          <w:p>
            <w:pPr>
              <w:spacing w:line="240" w:lineRule="auto"/>
              <w:jc w:val="left"/>
            </w:pPr>
            <w:r/>
            <w:r>
              <w:rPr>
                <w:b w:val="0"/>
                <w:i w:val="0"/>
                <w:sz w:val="20"/>
              </w:rPr>
              <w:t>4.60</w:t>
            </w:r>
          </w:p>
        </w:tc>
        <w:tc>
          <w:tcPr>
            <w:tcW w:type="dxa" w:w="3120"/>
          </w:tcPr>
          <w:p>
            <w:pPr>
              <w:spacing w:line="240" w:lineRule="auto"/>
              <w:jc w:val="left"/>
            </w:pPr>
            <w:r/>
            <w:r>
              <w:rPr>
                <w:b w:val="0"/>
                <w:i w:val="0"/>
                <w:sz w:val="20"/>
              </w:rPr>
              <w:t>7.60</w:t>
            </w:r>
          </w:p>
        </w:tc>
      </w:tr>
      <w:tr>
        <w:tc>
          <w:tcPr>
            <w:tcW w:type="dxa" w:w="3120"/>
          </w:tcPr>
          <w:p>
            <w:pPr>
              <w:spacing w:line="240" w:lineRule="auto"/>
              <w:jc w:val="left"/>
            </w:pPr>
            <w:r/>
            <w:r>
              <w:rPr>
                <w:b w:val="0"/>
                <w:i w:val="0"/>
                <w:sz w:val="20"/>
              </w:rPr>
              <w:t>SJF</w:t>
            </w:r>
          </w:p>
        </w:tc>
        <w:tc>
          <w:tcPr>
            <w:tcW w:type="dxa" w:w="3120"/>
          </w:tcPr>
          <w:p>
            <w:pPr>
              <w:spacing w:line="240" w:lineRule="auto"/>
              <w:jc w:val="left"/>
            </w:pPr>
            <w:r/>
            <w:r>
              <w:rPr>
                <w:b w:val="0"/>
                <w:i w:val="0"/>
                <w:sz w:val="20"/>
              </w:rPr>
              <w:t>4.00</w:t>
            </w:r>
          </w:p>
        </w:tc>
        <w:tc>
          <w:tcPr>
            <w:tcW w:type="dxa" w:w="3120"/>
          </w:tcPr>
          <w:p>
            <w:pPr>
              <w:spacing w:line="240" w:lineRule="auto"/>
              <w:jc w:val="left"/>
            </w:pPr>
            <w:r/>
            <w:r>
              <w:rPr>
                <w:b w:val="0"/>
                <w:i w:val="0"/>
                <w:sz w:val="20"/>
              </w:rPr>
              <w:t>7.00</w:t>
            </w:r>
          </w:p>
        </w:tc>
      </w:tr>
    </w:tbl>
    <w:p/>
    <w:p>
      <w:r>
        <w:rPr>
          <w:b w:val="0"/>
          <w:i w:val="0"/>
        </w:rPr>
        <w:t>SJF reduce tanto la espera como el retorno promedio frente a FCFS sobre el mismo dataset, porque P1 (BT=5, el más largo) bloquea a los procesos más cortos que llegan justo después en FCFS; SJF intercala P3 (BT=1) entre P1 y el resto, adelantando trabajo corto. Esta misma idea se profundiza en el ejercicio 5.3 (efecto convoy).</w:t>
      </w:r>
    </w:p>
    <w:p>
      <w:pPr>
        <w:pStyle w:val="Heading2"/>
      </w:pPr>
      <w:r>
        <w:rPr>
          <w:b w:val="0"/>
          <w:i w:val="0"/>
        </w:rPr>
        <w:t>4.5 Ejercicios propuestos — Sesión 1 (5.1 a 5.4)</w:t>
      </w:r>
    </w:p>
    <w:p>
      <w:pPr>
        <w:pStyle w:val="Heading3"/>
      </w:pPr>
      <w:r>
        <w:rPr>
          <w:b w:val="0"/>
          <w:i w:val="0"/>
        </w:rPr>
        <w:t xml:space="preserve">5.1 — </w:t>
      </w:r>
      <w:r>
        <w:rPr>
          <w:rFonts w:ascii="Consolas" w:hAnsi="Consolas"/>
          <w:sz w:val="22"/>
        </w:rPr>
        <w:t>ejercicios/s1_51_aleatorio.c</w:t>
      </w:r>
      <w:r>
        <w:rPr>
          <w:b w:val="0"/>
          <w:i w:val="0"/>
        </w:rPr>
        <w:t>: FCFS vs SJF con 6 procesos aleatorios</w:t>
      </w:r>
    </w:p>
    <w:p>
      <w:r>
        <w:rPr>
          <w:b w:val="0"/>
          <w:i w:val="0"/>
        </w:rPr>
        <w:t xml:space="preserve">Genera 6 procesos con </w:t>
      </w:r>
      <w:r>
        <w:rPr>
          <w:rFonts w:ascii="Consolas" w:hAnsi="Consolas"/>
          <w:sz w:val="22"/>
        </w:rPr>
        <w:t>AT</w:t>
      </w:r>
      <w:r>
        <w:rPr>
          <w:b w:val="0"/>
          <w:i w:val="0"/>
        </w:rPr>
        <w:t xml:space="preserve"> (0..9) y </w:t>
      </w:r>
      <w:r>
        <w:rPr>
          <w:rFonts w:ascii="Consolas" w:hAnsi="Consolas"/>
          <w:sz w:val="22"/>
        </w:rPr>
        <w:t>BT</w:t>
      </w:r>
      <w:r>
        <w:rPr>
          <w:b w:val="0"/>
          <w:i w:val="0"/>
        </w:rPr>
        <w:t xml:space="preserve"> (1..8) aleatorios (</w:t>
      </w:r>
      <w:r>
        <w:rPr>
          <w:rFonts w:ascii="Consolas" w:hAnsi="Consolas"/>
          <w:sz w:val="22"/>
        </w:rPr>
        <w:t>srand</w:t>
      </w:r>
      <w:r>
        <w:rPr>
          <w:b w:val="0"/>
          <w:i w:val="0"/>
        </w:rPr>
        <w:t xml:space="preserve">, admite </w:t>
      </w:r>
      <w:r>
        <w:rPr>
          <w:rFonts w:ascii="Consolas" w:hAnsi="Consolas"/>
          <w:sz w:val="22"/>
        </w:rPr>
        <w:t>--seed N</w:t>
      </w:r>
      <w:r>
        <w:rPr>
          <w:b w:val="0"/>
          <w:i w:val="0"/>
        </w:rPr>
        <w:t>) y corre FCFS y SJF sobre el mismo dataset, mostrando ambas tablas, sus Gantt y una tabla resumen de promedios.</w:t>
      </w:r>
    </w:p>
    <w:p>
      <w:r>
        <w:rPr>
          <w:b/>
        </w:rPr>
        <w:t>Ejecución</w:t>
      </w:r>
      <w:r>
        <w:rPr>
          <w:b w:val="0"/>
          <w:i w:val="0"/>
        </w:rPr>
        <w:t xml:space="preserve"> (</w:t>
      </w:r>
      <w:r>
        <w:rPr>
          <w:rFonts w:ascii="Consolas" w:hAnsi="Consolas"/>
          <w:sz w:val="22"/>
        </w:rPr>
        <w:t>./bin/s1_51_aleatorio --seed 42</w:t>
      </w:r>
      <w:r>
        <w:rPr>
          <w:b w:val="0"/>
          <w:i w:val="0"/>
        </w:rPr>
        <w:t>):</w:t>
      </w:r>
    </w:p>
    <w:p>
      <w:pPr>
        <w:pStyle w:val="CodeBlock"/>
        <w:shd w:val="clear" w:color="auto" w:fill="F2F2F2"/>
        <w:pBdr>
          <w:top w:val="single" w:sz="4" w:space="4" w:color="BFBFBF"/>
          <w:left w:val="single" w:sz="4" w:space="4" w:color="BFBFBF"/>
          <w:bottom w:val="single" w:sz="4" w:space="4" w:color="BFBFBF"/>
          <w:right w:val="single" w:sz="4" w:space="4" w:color="BFBFBF"/>
        </w:pBdr>
      </w:pPr>
      <w:r>
        <w:t>=== Procesos generados (semilla 42) ===</w:t>
        <w:br/>
      </w:r>
      <w:r>
        <w:t xml:space="preserve"> </w:t>
        <w:br/>
      </w:r>
      <w:r>
        <w:t>PID  AT  BT</w:t>
        <w:br/>
      </w:r>
      <w:r>
        <w:t xml:space="preserve">  1   6   5</w:t>
        <w:br/>
      </w:r>
      <w:r>
        <w:t xml:space="preserve">  2   1   2</w:t>
        <w:br/>
      </w:r>
      <w:r>
        <w:t xml:space="preserve">  3   2   7</w:t>
        <w:br/>
      </w:r>
      <w:r>
        <w:t xml:space="preserve">  4   1   5</w:t>
        <w:br/>
      </w:r>
      <w:r>
        <w:t xml:space="preserve">  5   5   8</w:t>
        <w:br/>
      </w:r>
      <w:r>
        <w:t xml:space="preserve">  6   4   8</w:t>
        <w:br/>
      </w:r>
      <w:r>
        <w:t xml:space="preserve"> </w:t>
        <w:br/>
      </w:r>
      <w:r>
        <w:t>=== FCFS ===</w:t>
        <w:br/>
      </w:r>
      <w:r>
        <w:t xml:space="preserve"> </w:t>
        <w:br/>
      </w:r>
      <w:r>
        <w:t>PID  AT  BT Inicio Fin Espera Retorno</w:t>
        <w:br/>
      </w:r>
      <w:r>
        <w:t xml:space="preserve">  2   1   2      1   3      0       2</w:t>
        <w:br/>
      </w:r>
      <w:r>
        <w:t xml:space="preserve">  4   1   5      3   8      2       7</w:t>
        <w:br/>
      </w:r>
      <w:r>
        <w:t xml:space="preserve">  3   2   7      8  15      6      13</w:t>
        <w:br/>
      </w:r>
      <w:r>
        <w:t xml:space="preserve">  6   4   8     15  23     11      19</w:t>
        <w:br/>
      </w:r>
      <w:r>
        <w:t xml:space="preserve">  5   5   8     23  31     18      26</w:t>
        <w:br/>
      </w:r>
      <w:r>
        <w:t xml:space="preserve">  1   6   5     31  36     25      30</w:t>
        <w:br/>
      </w:r>
      <w:r>
        <w:t>Promedio espera : 10.33</w:t>
        <w:br/>
      </w:r>
      <w:r>
        <w:t>Promedio retorno: 16.17</w:t>
        <w:br/>
      </w:r>
      <w:r>
        <w:t xml:space="preserve"> </w:t>
        <w:br/>
      </w:r>
      <w:r>
        <w:t>Diagrama de Gantt:</w:t>
        <w:br/>
      </w:r>
      <w:r>
        <w:t>| IDLE | P2 | P4 | P3 | P6 | P5 | P1 |</w:t>
        <w:br/>
      </w:r>
      <w:r>
        <w:t>0      1    3    8    15   23   31   36</w:t>
        <w:br/>
      </w:r>
      <w:r>
        <w:t xml:space="preserve"> </w:t>
        <w:br/>
      </w:r>
      <w:r>
        <w:t>=== SJF (no apropiativo) ===</w:t>
        <w:br/>
      </w:r>
      <w:r>
        <w:t xml:space="preserve"> </w:t>
        <w:br/>
      </w:r>
      <w:r>
        <w:t>PID  AT  BT Inicio Fin Espera Retorno</w:t>
        <w:br/>
      </w:r>
      <w:r>
        <w:t xml:space="preserve">  1   6   5      8  13      2       7</w:t>
        <w:br/>
      </w:r>
      <w:r>
        <w:t xml:space="preserve">  2   1   2      1   3      0       2</w:t>
        <w:br/>
      </w:r>
      <w:r>
        <w:t xml:space="preserve">  3   2   7     13  20     11      18</w:t>
        <w:br/>
      </w:r>
      <w:r>
        <w:t xml:space="preserve">  4   1   5      3   8      2       7</w:t>
        <w:br/>
      </w:r>
      <w:r>
        <w:t xml:space="preserve">  5   5   8     28  36     23      31</w:t>
        <w:br/>
      </w:r>
      <w:r>
        <w:t xml:space="preserve">  6   4   8     20  28     16      24</w:t>
        <w:br/>
      </w:r>
      <w:r>
        <w:t>Promedio espera : 9.00</w:t>
        <w:br/>
      </w:r>
      <w:r>
        <w:t>Promedio retorno: 14.83</w:t>
        <w:br/>
      </w:r>
      <w:r>
        <w:t xml:space="preserve"> </w:t>
        <w:br/>
      </w:r>
      <w:r>
        <w:t>Diagrama de Gantt:</w:t>
        <w:br/>
      </w:r>
      <w:r>
        <w:t>| IDLE | P2 | P4 | P1 | P3 | P6 | P5 |</w:t>
        <w:br/>
      </w:r>
      <w:r>
        <w:t>0      1    3    8    13   20   28   36</w:t>
        <w:br/>
      </w:r>
      <w:r>
        <w:t xml:space="preserve"> </w:t>
        <w:br/>
      </w:r>
      <w:r>
        <w:t>=== Tabla resumen ===</w:t>
        <w:br/>
      </w:r>
      <w:r>
        <w:t xml:space="preserve"> </w:t>
        <w:br/>
      </w:r>
      <w:r>
        <w:t>Algoritmo    Espera prom.  Retorno prom.</w:t>
        <w:br/>
      </w:r>
      <w:r>
        <w:t>FCFS                10.33          16.17</w:t>
        <w:br/>
      </w:r>
      <w:r>
        <w:t>SJF                  9.00          14.83</w:t>
      </w:r>
    </w:p>
    <w:p>
      <w:pPr>
        <w:spacing w:line="240" w:lineRule="auto"/>
        <w:jc w:val="center"/>
      </w:pPr>
      <w:r>
        <w:drawing>
          <wp:inline xmlns:a="http://schemas.openxmlformats.org/drawingml/2006/main" xmlns:pic="http://schemas.openxmlformats.org/drawingml/2006/picture">
            <wp:extent cx="5486400" cy="5879123"/>
            <wp:docPr id="5" name="Picture 5"/>
            <wp:cNvGraphicFramePr>
              <a:graphicFrameLocks noChangeAspect="1"/>
            </wp:cNvGraphicFramePr>
            <a:graphic>
              <a:graphicData uri="http://schemas.openxmlformats.org/drawingml/2006/picture">
                <pic:pic>
                  <pic:nvPicPr>
                    <pic:cNvPr id="0" name="ej_5_1_exec.png"/>
                    <pic:cNvPicPr/>
                  </pic:nvPicPr>
                  <pic:blipFill>
                    <a:blip r:embed="rId14"/>
                    <a:stretch>
                      <a:fillRect/>
                    </a:stretch>
                  </pic:blipFill>
                  <pic:spPr>
                    <a:xfrm>
                      <a:off x="0" y="0"/>
                      <a:ext cx="5486400" cy="5879123"/>
                    </a:xfrm>
                    <a:prstGeom prst="rect"/>
                  </pic:spPr>
                </pic:pic>
              </a:graphicData>
            </a:graphic>
          </wp:inline>
        </w:drawing>
      </w:r>
    </w:p>
    <w:p>
      <w:pPr>
        <w:spacing w:line="240" w:lineRule="auto"/>
        <w:jc w:val="center"/>
      </w:pPr>
      <w:r>
        <w:rPr>
          <w:i/>
          <w:sz w:val="20"/>
        </w:rPr>
        <w:t>Figura: ej_5_1_exec.png</w:t>
      </w:r>
    </w:p>
    <w:p>
      <w:r>
        <w:rPr>
          <w:b w:val="0"/>
          <w:i w:val="0"/>
        </w:rPr>
        <w:t xml:space="preserve">Código completo: </w:t>
      </w:r>
      <w:r>
        <w:rPr>
          <w:rFonts w:ascii="Consolas" w:hAnsi="Consolas"/>
          <w:sz w:val="22"/>
        </w:rPr>
        <w:t>ejercicios/s1_51_aleatorio.c</w:t>
      </w:r>
      <w:r>
        <w:rPr>
          <w:b w:val="0"/>
          <w:i w:val="0"/>
        </w:rPr>
        <w:t xml:space="preserve"> (reutiliza </w:t>
      </w:r>
      <w:r>
        <w:rPr>
          <w:rFonts w:ascii="Consolas" w:hAnsi="Consolas"/>
          <w:sz w:val="22"/>
        </w:rPr>
        <w:t>preparar_copia</w:t>
      </w:r>
      <w:r>
        <w:rPr>
          <w:b w:val="0"/>
          <w:i w:val="0"/>
        </w:rPr>
        <w:t xml:space="preserve"> y </w:t>
      </w:r>
      <w:r>
        <w:rPr>
          <w:rFonts w:ascii="Consolas" w:hAnsi="Consolas"/>
          <w:sz w:val="22"/>
        </w:rPr>
        <w:t>promedios</w:t>
      </w:r>
      <w:r>
        <w:rPr>
          <w:b w:val="0"/>
          <w:i w:val="0"/>
        </w:rPr>
        <w:t xml:space="preserve">, igual que </w:t>
      </w:r>
      <w:r>
        <w:rPr>
          <w:rFonts w:ascii="Consolas" w:hAnsi="Consolas"/>
          <w:sz w:val="22"/>
        </w:rPr>
        <w:t>comparativa.c</w:t>
      </w:r>
      <w:r>
        <w:rPr>
          <w:b w:val="0"/>
          <w:i w:val="0"/>
        </w:rPr>
        <w:t xml:space="preserve">, sobre </w:t>
      </w:r>
      <w:r>
        <w:rPr>
          <w:rFonts w:ascii="Consolas" w:hAnsi="Consolas"/>
          <w:sz w:val="22"/>
        </w:rPr>
        <w:t>simular_fcfs_rr</w:t>
      </w:r>
      <w:r>
        <w:rPr>
          <w:b w:val="0"/>
          <w:i w:val="0"/>
        </w:rPr>
        <w:t xml:space="preserve"> y </w:t>
      </w:r>
      <w:r>
        <w:rPr>
          <w:rFonts w:ascii="Consolas" w:hAnsi="Consolas"/>
          <w:sz w:val="22"/>
        </w:rPr>
        <w:t>simular_sjf_rr</w:t>
      </w:r>
      <w:r>
        <w:rPr>
          <w:b w:val="0"/>
          <w:i w:val="0"/>
        </w:rPr>
        <w:t xml:space="preserve"> de </w:t>
      </w:r>
      <w:r>
        <w:rPr>
          <w:rFonts w:ascii="Consolas" w:hAnsi="Consolas"/>
          <w:sz w:val="22"/>
        </w:rPr>
        <w:t>common/planificador.c</w:t>
      </w:r>
      <w:r>
        <w:rPr>
          <w:b w:val="0"/>
          <w:i w:val="0"/>
        </w:rPr>
        <w:t>).</w:t>
      </w:r>
    </w:p>
    <w:p>
      <w:pPr>
        <w:pStyle w:val="Heading3"/>
      </w:pPr>
      <w:r>
        <w:rPr>
          <w:b w:val="0"/>
          <w:i w:val="0"/>
        </w:rPr>
        <w:t xml:space="preserve">5.2 — </w:t>
      </w:r>
      <w:r>
        <w:rPr>
          <w:rFonts w:ascii="Consolas" w:hAnsi="Consolas"/>
          <w:sz w:val="22"/>
        </w:rPr>
        <w:t>ejercicios/s1_52_desempate.c</w:t>
      </w:r>
      <w:r>
        <w:rPr>
          <w:b w:val="0"/>
          <w:i w:val="0"/>
        </w:rPr>
        <w:t>: SJF con desempate (ráfaga → AT → PID)</w:t>
      </w:r>
    </w:p>
    <w:p>
      <w:r>
        <w:rPr>
          <w:b w:val="0"/>
          <w:i w:val="0"/>
        </w:rPr>
        <w:t xml:space="preserve">Dataset fijo diseñado para forzar los dos primeros empates posibles de </w:t>
      </w:r>
      <w:r>
        <w:rPr>
          <w:rFonts w:ascii="Consolas" w:hAnsi="Consolas"/>
          <w:sz w:val="22"/>
        </w:rPr>
        <w:t>simular_sjf_rr</w:t>
      </w:r>
      <w:r>
        <w:rPr>
          <w:b w:val="0"/>
          <w:i w:val="0"/>
        </w:rPr>
        <w:t xml:space="preserve">: empate de ráfaga con igual </w:t>
      </w:r>
      <w:r>
        <w:rPr>
          <w:rFonts w:ascii="Consolas" w:hAnsi="Consolas"/>
          <w:sz w:val="22"/>
        </w:rPr>
        <w:t>AT</w:t>
      </w:r>
      <w:r>
        <w:rPr>
          <w:b w:val="0"/>
          <w:i w:val="0"/>
        </w:rPr>
        <w:t xml:space="preserve"> (se resuelve por PID) y empate de ráfaga con distinto </w:t>
      </w:r>
      <w:r>
        <w:rPr>
          <w:rFonts w:ascii="Consolas" w:hAnsi="Consolas"/>
          <w:sz w:val="22"/>
        </w:rPr>
        <w:t>AT</w:t>
      </w:r>
      <w:r>
        <w:rPr>
          <w:b w:val="0"/>
          <w:i w:val="0"/>
        </w:rPr>
        <w:t xml:space="preserve"> (se resuelve por menor </w:t>
      </w:r>
      <w:r>
        <w:rPr>
          <w:rFonts w:ascii="Consolas" w:hAnsi="Consolas"/>
          <w:sz w:val="22"/>
        </w:rPr>
        <w:t>AT</w:t>
      </w:r>
      <w:r>
        <w:rPr>
          <w:b w:val="0"/>
          <w:i w:val="0"/>
        </w:rPr>
        <w:t>).</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jc w:val="left"/>
              <w:shd w:val="clear" w:color="auto" w:fill="D9E2F3"/>
            </w:pPr>
            <w:r/>
            <w:r>
              <w:rPr>
                <w:b/>
                <w:i w:val="0"/>
                <w:sz w:val="20"/>
              </w:rPr>
              <w:t>PID</w:t>
            </w:r>
          </w:p>
        </w:tc>
        <w:tc>
          <w:tcPr>
            <w:tcW w:type="dxa" w:w="3120"/>
          </w:tcPr>
          <w:p>
            <w:pPr>
              <w:spacing w:line="240" w:lineRule="auto"/>
              <w:jc w:val="left"/>
              <w:shd w:val="clear" w:color="auto" w:fill="D9E2F3"/>
            </w:pPr>
            <w:r/>
            <w:r>
              <w:rPr>
                <w:b/>
                <w:i w:val="0"/>
                <w:sz w:val="20"/>
              </w:rPr>
              <w:t>AT</w:t>
            </w:r>
          </w:p>
        </w:tc>
        <w:tc>
          <w:tcPr>
            <w:tcW w:type="dxa" w:w="3120"/>
          </w:tcPr>
          <w:p>
            <w:pPr>
              <w:spacing w:line="240" w:lineRule="auto"/>
              <w:jc w:val="left"/>
              <w:shd w:val="clear" w:color="auto" w:fill="D9E2F3"/>
            </w:pPr>
            <w:r/>
            <w:r>
              <w:rPr>
                <w:b/>
                <w:i w:val="0"/>
                <w:sz w:val="20"/>
              </w:rPr>
              <w:t>BT</w:t>
            </w:r>
          </w:p>
        </w:tc>
      </w:tr>
      <w:tr>
        <w:tc>
          <w:tcPr>
            <w:tcW w:type="dxa" w:w="3120"/>
          </w:tcPr>
          <w:p>
            <w:pPr>
              <w:spacing w:line="240" w:lineRule="auto"/>
              <w:jc w:val="left"/>
            </w:pPr>
            <w:r/>
            <w:r>
              <w:rPr>
                <w:b w:val="0"/>
                <w:i w:val="0"/>
                <w:sz w:val="20"/>
              </w:rPr>
              <w:t>P1</w:t>
            </w:r>
          </w:p>
        </w:tc>
        <w:tc>
          <w:tcPr>
            <w:tcW w:type="dxa" w:w="3120"/>
          </w:tcPr>
          <w:p>
            <w:pPr>
              <w:spacing w:line="240" w:lineRule="auto"/>
              <w:jc w:val="left"/>
            </w:pPr>
            <w:r/>
            <w:r>
              <w:rPr>
                <w:b w:val="0"/>
                <w:i w:val="0"/>
                <w:sz w:val="20"/>
              </w:rPr>
              <w:t>0</w:t>
            </w:r>
          </w:p>
        </w:tc>
        <w:tc>
          <w:tcPr>
            <w:tcW w:type="dxa" w:w="3120"/>
          </w:tcPr>
          <w:p>
            <w:pPr>
              <w:spacing w:line="240" w:lineRule="auto"/>
              <w:jc w:val="left"/>
            </w:pPr>
            <w:r/>
            <w:r>
              <w:rPr>
                <w:b w:val="0"/>
                <w:i w:val="0"/>
                <w:sz w:val="20"/>
              </w:rPr>
              <w:t>6</w:t>
            </w:r>
          </w:p>
        </w:tc>
      </w:tr>
      <w:tr>
        <w:tc>
          <w:tcPr>
            <w:tcW w:type="dxa" w:w="3120"/>
          </w:tcPr>
          <w:p>
            <w:pPr>
              <w:spacing w:line="240" w:lineRule="auto"/>
              <w:jc w:val="left"/>
            </w:pPr>
            <w:r/>
            <w:r>
              <w:rPr>
                <w:b w:val="0"/>
                <w:i w:val="0"/>
                <w:sz w:val="20"/>
              </w:rPr>
              <w:t>P2</w:t>
            </w:r>
          </w:p>
        </w:tc>
        <w:tc>
          <w:tcPr>
            <w:tcW w:type="dxa" w:w="3120"/>
          </w:tcPr>
          <w:p>
            <w:pPr>
              <w:spacing w:line="240" w:lineRule="auto"/>
              <w:jc w:val="left"/>
            </w:pPr>
            <w:r/>
            <w:r>
              <w:rPr>
                <w:b w:val="0"/>
                <w:i w:val="0"/>
                <w:sz w:val="20"/>
              </w:rPr>
              <w:t>0</w:t>
            </w:r>
          </w:p>
        </w:tc>
        <w:tc>
          <w:tcPr>
            <w:tcW w:type="dxa" w:w="3120"/>
          </w:tcPr>
          <w:p>
            <w:pPr>
              <w:spacing w:line="240" w:lineRule="auto"/>
              <w:jc w:val="left"/>
            </w:pPr>
            <w:r/>
            <w:r>
              <w:rPr>
                <w:b w:val="0"/>
                <w:i w:val="0"/>
                <w:sz w:val="20"/>
              </w:rPr>
              <w:t>2</w:t>
            </w:r>
          </w:p>
        </w:tc>
      </w:tr>
      <w:tr>
        <w:tc>
          <w:tcPr>
            <w:tcW w:type="dxa" w:w="3120"/>
          </w:tcPr>
          <w:p>
            <w:pPr>
              <w:spacing w:line="240" w:lineRule="auto"/>
              <w:jc w:val="left"/>
            </w:pPr>
            <w:r/>
            <w:r>
              <w:rPr>
                <w:b w:val="0"/>
                <w:i w:val="0"/>
                <w:sz w:val="20"/>
              </w:rPr>
              <w:t>P3</w:t>
            </w:r>
          </w:p>
        </w:tc>
        <w:tc>
          <w:tcPr>
            <w:tcW w:type="dxa" w:w="3120"/>
          </w:tcPr>
          <w:p>
            <w:pPr>
              <w:spacing w:line="240" w:lineRule="auto"/>
              <w:jc w:val="left"/>
            </w:pPr>
            <w:r/>
            <w:r>
              <w:rPr>
                <w:b w:val="0"/>
                <w:i w:val="0"/>
                <w:sz w:val="20"/>
              </w:rPr>
              <w:t>0</w:t>
            </w:r>
          </w:p>
        </w:tc>
        <w:tc>
          <w:tcPr>
            <w:tcW w:type="dxa" w:w="3120"/>
          </w:tcPr>
          <w:p>
            <w:pPr>
              <w:spacing w:line="240" w:lineRule="auto"/>
              <w:jc w:val="left"/>
            </w:pPr>
            <w:r/>
            <w:r>
              <w:rPr>
                <w:b w:val="0"/>
                <w:i w:val="0"/>
                <w:sz w:val="20"/>
              </w:rPr>
              <w:t>2</w:t>
            </w:r>
          </w:p>
        </w:tc>
      </w:tr>
      <w:tr>
        <w:tc>
          <w:tcPr>
            <w:tcW w:type="dxa" w:w="3120"/>
          </w:tcPr>
          <w:p>
            <w:pPr>
              <w:spacing w:line="240" w:lineRule="auto"/>
              <w:jc w:val="left"/>
            </w:pPr>
            <w:r/>
            <w:r>
              <w:rPr>
                <w:b w:val="0"/>
                <w:i w:val="0"/>
                <w:sz w:val="20"/>
              </w:rPr>
              <w:t>P4</w:t>
            </w:r>
          </w:p>
        </w:tc>
        <w:tc>
          <w:tcPr>
            <w:tcW w:type="dxa" w:w="3120"/>
          </w:tcPr>
          <w:p>
            <w:pPr>
              <w:spacing w:line="240" w:lineRule="auto"/>
              <w:jc w:val="left"/>
            </w:pPr>
            <w:r/>
            <w:r>
              <w:rPr>
                <w:b w:val="0"/>
                <w:i w:val="0"/>
                <w:sz w:val="20"/>
              </w:rPr>
              <w:t>1</w:t>
            </w:r>
          </w:p>
        </w:tc>
        <w:tc>
          <w:tcPr>
            <w:tcW w:type="dxa" w:w="3120"/>
          </w:tcPr>
          <w:p>
            <w:pPr>
              <w:spacing w:line="240" w:lineRule="auto"/>
              <w:jc w:val="left"/>
            </w:pPr>
            <w:r/>
            <w:r>
              <w:rPr>
                <w:b w:val="0"/>
                <w:i w:val="0"/>
                <w:sz w:val="20"/>
              </w:rPr>
              <w:t>2</w:t>
            </w:r>
          </w:p>
        </w:tc>
      </w:tr>
      <w:tr>
        <w:tc>
          <w:tcPr>
            <w:tcW w:type="dxa" w:w="3120"/>
          </w:tcPr>
          <w:p>
            <w:pPr>
              <w:spacing w:line="240" w:lineRule="auto"/>
              <w:jc w:val="left"/>
            </w:pPr>
            <w:r/>
            <w:r>
              <w:rPr>
                <w:b w:val="0"/>
                <w:i w:val="0"/>
                <w:sz w:val="20"/>
              </w:rPr>
              <w:t>P5</w:t>
            </w:r>
          </w:p>
        </w:tc>
        <w:tc>
          <w:tcPr>
            <w:tcW w:type="dxa" w:w="3120"/>
          </w:tcPr>
          <w:p>
            <w:pPr>
              <w:spacing w:line="240" w:lineRule="auto"/>
              <w:jc w:val="left"/>
            </w:pPr>
            <w:r/>
            <w:r>
              <w:rPr>
                <w:b w:val="0"/>
                <w:i w:val="0"/>
                <w:sz w:val="20"/>
              </w:rPr>
              <w:t>3</w:t>
            </w:r>
          </w:p>
        </w:tc>
        <w:tc>
          <w:tcPr>
            <w:tcW w:type="dxa" w:w="3120"/>
          </w:tcPr>
          <w:p>
            <w:pPr>
              <w:spacing w:line="240" w:lineRule="auto"/>
              <w:jc w:val="left"/>
            </w:pPr>
            <w:r/>
            <w:r>
              <w:rPr>
                <w:b w:val="0"/>
                <w:i w:val="0"/>
                <w:sz w:val="20"/>
              </w:rPr>
              <w:t>1</w:t>
            </w:r>
          </w:p>
        </w:tc>
      </w:tr>
      <w:tr>
        <w:tc>
          <w:tcPr>
            <w:tcW w:type="dxa" w:w="3120"/>
          </w:tcPr>
          <w:p>
            <w:pPr>
              <w:spacing w:line="240" w:lineRule="auto"/>
              <w:jc w:val="left"/>
            </w:pPr>
            <w:r/>
            <w:r>
              <w:rPr>
                <w:b w:val="0"/>
                <w:i w:val="0"/>
                <w:sz w:val="20"/>
              </w:rPr>
              <w:t>P6</w:t>
            </w:r>
          </w:p>
        </w:tc>
        <w:tc>
          <w:tcPr>
            <w:tcW w:type="dxa" w:w="3120"/>
          </w:tcPr>
          <w:p>
            <w:pPr>
              <w:spacing w:line="240" w:lineRule="auto"/>
              <w:jc w:val="left"/>
            </w:pPr>
            <w:r/>
            <w:r>
              <w:rPr>
                <w:b w:val="0"/>
                <w:i w:val="0"/>
                <w:sz w:val="20"/>
              </w:rPr>
              <w:t>1</w:t>
            </w:r>
          </w:p>
        </w:tc>
        <w:tc>
          <w:tcPr>
            <w:tcW w:type="dxa" w:w="3120"/>
          </w:tcPr>
          <w:p>
            <w:pPr>
              <w:spacing w:line="240" w:lineRule="auto"/>
              <w:jc w:val="left"/>
            </w:pPr>
            <w:r/>
            <w:r>
              <w:rPr>
                <w:b w:val="0"/>
                <w:i w:val="0"/>
                <w:sz w:val="20"/>
              </w:rPr>
              <w:t>4</w:t>
            </w:r>
          </w:p>
        </w:tc>
      </w:tr>
    </w:tbl>
    <w:p/>
    <w:p>
      <w:r>
        <w:rPr>
          <w:b/>
        </w:rPr>
        <w:t>Ejecución</w:t>
      </w:r>
      <w:r>
        <w:rPr>
          <w:b w:val="0"/>
          <w:i w:val="0"/>
        </w:rPr>
        <w:t xml:space="preserve"> (</w:t>
      </w:r>
      <w:r>
        <w:rPr>
          <w:rFonts w:ascii="Consolas" w:hAnsi="Consolas"/>
          <w:sz w:val="22"/>
        </w:rPr>
        <w:t>./bin/s1_52_desempate</w:t>
      </w:r>
      <w:r>
        <w:rPr>
          <w:b w:val="0"/>
          <w:i w:val="0"/>
        </w:rPr>
        <w:t>):</w:t>
      </w:r>
    </w:p>
    <w:p>
      <w:pPr>
        <w:pStyle w:val="CodeBlock"/>
        <w:shd w:val="clear" w:color="auto" w:fill="F2F2F2"/>
        <w:pBdr>
          <w:top w:val="single" w:sz="4" w:space="4" w:color="BFBFBF"/>
          <w:left w:val="single" w:sz="4" w:space="4" w:color="BFBFBF"/>
          <w:bottom w:val="single" w:sz="4" w:space="4" w:color="BFBFBF"/>
          <w:right w:val="single" w:sz="4" w:space="4" w:color="BFBFBF"/>
        </w:pBdr>
      </w:pPr>
      <w:r>
        <w:t>=== SJF (no apropiativo) ===</w:t>
        <w:br/>
      </w:r>
      <w:r>
        <w:t xml:space="preserve"> </w:t>
        <w:br/>
      </w:r>
      <w:r>
        <w:t>PID  AT  BT Inicio Fin Espera Retorno</w:t>
        <w:br/>
      </w:r>
      <w:r>
        <w:t xml:space="preserve">  1   0   6     11  17     11      17</w:t>
        <w:br/>
      </w:r>
      <w:r>
        <w:t xml:space="preserve">  2   0   2      0   2      0       2</w:t>
        <w:br/>
      </w:r>
      <w:r>
        <w:t xml:space="preserve">  3   0   2      2   4      2       4</w:t>
        <w:br/>
      </w:r>
      <w:r>
        <w:t xml:space="preserve">  4   1   2      5   7      4       6</w:t>
        <w:br/>
      </w:r>
      <w:r>
        <w:t xml:space="preserve">  5   3   1      4   5      1       2</w:t>
        <w:br/>
      </w:r>
      <w:r>
        <w:t xml:space="preserve">  6   1   4      7  11      6      10</w:t>
        <w:br/>
      </w:r>
      <w:r>
        <w:t>Promedio espera : 4.00</w:t>
        <w:br/>
      </w:r>
      <w:r>
        <w:t>Promedio retorno: 6.83</w:t>
        <w:br/>
      </w:r>
      <w:r>
        <w:t xml:space="preserve"> </w:t>
        <w:br/>
      </w:r>
      <w:r>
        <w:t>Diagrama de Gantt:</w:t>
        <w:br/>
      </w:r>
      <w:r>
        <w:t>| P2 | P3 | P5 | P4 | P6 | P1 |</w:t>
        <w:br/>
      </w:r>
      <w:r>
        <w:t>0    2    4    5    7    11   17</w:t>
        <w:br/>
      </w:r>
      <w:r>
        <w:t xml:space="preserve"> </w:t>
        <w:br/>
      </w:r>
      <w:r>
        <w:t>=== Traza de desempates ===</w:t>
        <w:br/>
      </w:r>
      <w:r>
        <w:t xml:space="preserve"> </w:t>
        <w:br/>
      </w:r>
      <w:r>
        <w:t>t=0 : disponibles P1(BT6,AT0), P2(BT2,AT0), P3(BT2,AT0).</w:t>
        <w:br/>
      </w:r>
      <w:r>
        <w:t xml:space="preserve">      Empate de menor BT entre P2 y P3 (ambos BT=2, AT=0)</w:t>
        <w:br/>
      </w:r>
      <w:r>
        <w:t xml:space="preserve">      -&gt; se desempata por PID -&gt; elige P2.</w:t>
        <w:br/>
      </w:r>
      <w:r>
        <w:t xml:space="preserve"> </w:t>
        <w:br/>
      </w:r>
      <w:r>
        <w:t>t=2 : disponibles P1(BT6,AT0), P3(BT2,AT0), P4(BT2,AT1), P6(BT4,AT1).</w:t>
        <w:br/>
      </w:r>
      <w:r>
        <w:t xml:space="preserve">      Empate de menor BT entre P3 y P4 (ambos BT=2, AT distinto)</w:t>
        <w:br/>
      </w:r>
      <w:r>
        <w:t xml:space="preserve">      -&gt; se desempata por AT (menor AT) -&gt; elige P3 (AT=0).</w:t>
        <w:br/>
      </w:r>
      <w:r>
        <w:t xml:space="preserve"> </w:t>
        <w:br/>
      </w:r>
      <w:r>
        <w:t>t=4 : disponibles P1(BT6), P4(BT2), P6(BT4), P5(BT1).</w:t>
        <w:br/>
      </w:r>
      <w:r>
        <w:t xml:space="preserve">      Menor BT sin empate -&gt; elige P5 (BT=1).</w:t>
        <w:br/>
      </w:r>
      <w:r>
        <w:t xml:space="preserve"> </w:t>
        <w:br/>
      </w:r>
      <w:r>
        <w:t>t=5 : disponibles P1(BT6), P4(BT2), P6(BT4).</w:t>
        <w:br/>
      </w:r>
      <w:r>
        <w:t xml:space="preserve">      Menor BT sin empate -&gt; elige P4 (BT=2).</w:t>
        <w:br/>
      </w:r>
      <w:r>
        <w:t xml:space="preserve"> </w:t>
        <w:br/>
      </w:r>
      <w:r>
        <w:t>t=7 : disponibles P1(BT6), P6(BT4).</w:t>
        <w:br/>
      </w:r>
      <w:r>
        <w:t xml:space="preserve">      Menor BT sin empate -&gt; elige P6 (BT=4).</w:t>
        <w:br/>
      </w:r>
      <w:r>
        <w:t xml:space="preserve"> </w:t>
        <w:br/>
      </w:r>
      <w:r>
        <w:t>t=11: solo queda P1 -&gt; elige P1 (BT=6).</w:t>
      </w:r>
    </w:p>
    <w:p>
      <w:pPr>
        <w:spacing w:line="240" w:lineRule="auto"/>
        <w:jc w:val="center"/>
      </w:pPr>
      <w:r>
        <w:drawing>
          <wp:inline xmlns:a="http://schemas.openxmlformats.org/drawingml/2006/main" xmlns:pic="http://schemas.openxmlformats.org/drawingml/2006/picture">
            <wp:extent cx="5486400" cy="5879123"/>
            <wp:docPr id="6" name="Picture 6"/>
            <wp:cNvGraphicFramePr>
              <a:graphicFrameLocks noChangeAspect="1"/>
            </wp:cNvGraphicFramePr>
            <a:graphic>
              <a:graphicData uri="http://schemas.openxmlformats.org/drawingml/2006/picture">
                <pic:pic>
                  <pic:nvPicPr>
                    <pic:cNvPr id="0" name="ej_5_2_exec.png"/>
                    <pic:cNvPicPr/>
                  </pic:nvPicPr>
                  <pic:blipFill>
                    <a:blip r:embed="rId15"/>
                    <a:stretch>
                      <a:fillRect/>
                    </a:stretch>
                  </pic:blipFill>
                  <pic:spPr>
                    <a:xfrm>
                      <a:off x="0" y="0"/>
                      <a:ext cx="5486400" cy="5879123"/>
                    </a:xfrm>
                    <a:prstGeom prst="rect"/>
                  </pic:spPr>
                </pic:pic>
              </a:graphicData>
            </a:graphic>
          </wp:inline>
        </w:drawing>
      </w:r>
    </w:p>
    <w:p>
      <w:pPr>
        <w:spacing w:line="240" w:lineRule="auto"/>
        <w:jc w:val="center"/>
      </w:pPr>
      <w:r>
        <w:rPr>
          <w:i/>
          <w:sz w:val="20"/>
        </w:rPr>
        <w:t>Figura: ej_5_2_exec.png</w:t>
      </w:r>
    </w:p>
    <w:p>
      <w:pPr>
        <w:pStyle w:val="Heading3"/>
      </w:pPr>
      <w:r>
        <w:rPr>
          <w:b w:val="0"/>
          <w:i w:val="0"/>
        </w:rPr>
        <w:t xml:space="preserve">5.3 — </w:t>
      </w:r>
      <w:r>
        <w:rPr>
          <w:rFonts w:ascii="Consolas" w:hAnsi="Consolas"/>
          <w:sz w:val="22"/>
        </w:rPr>
        <w:t>ejercicios/s1_53_convoy.c</w:t>
      </w:r>
      <w:r>
        <w:rPr>
          <w:b w:val="0"/>
          <w:i w:val="0"/>
        </w:rPr>
        <w:t>: Efecto convoy en FCFS</w:t>
      </w:r>
    </w:p>
    <w:p>
      <w:r>
        <w:rPr>
          <w:b w:val="0"/>
          <w:i w:val="0"/>
        </w:rPr>
        <w:t xml:space="preserve">4 procesos llegan en </w:t>
      </w:r>
      <w:r>
        <w:rPr>
          <w:rFonts w:ascii="Consolas" w:hAnsi="Consolas"/>
          <w:sz w:val="22"/>
        </w:rPr>
        <w:t>t=0</w:t>
      </w:r>
      <w:r>
        <w:rPr>
          <w:b w:val="0"/>
          <w:i w:val="0"/>
        </w:rPr>
        <w:t>: P1 (BT=10, largo) y P2/P3/P4 (BT=1, cortos). En FCFS, P1 entra primero por orden de PID (empate de AT=0) y los 3 procesos cortos quedan en "convoy" detrás de él; SJF evita el efecto ejecutando primero los cortos.</w:t>
      </w:r>
    </w:p>
    <w:p>
      <w:r>
        <w:rPr>
          <w:b/>
        </w:rPr>
        <w:t>Ejecución</w:t>
      </w:r>
      <w:r>
        <w:rPr>
          <w:b w:val="0"/>
          <w:i w:val="0"/>
        </w:rPr>
        <w:t xml:space="preserve"> (</w:t>
      </w:r>
      <w:r>
        <w:rPr>
          <w:rFonts w:ascii="Consolas" w:hAnsi="Consolas"/>
          <w:sz w:val="22"/>
        </w:rPr>
        <w:t>./bin/s1_53_convoy</w:t>
      </w:r>
      <w:r>
        <w:rPr>
          <w:b w:val="0"/>
          <w:i w:val="0"/>
        </w:rPr>
        <w:t>):</w:t>
      </w:r>
    </w:p>
    <w:p>
      <w:pPr>
        <w:pStyle w:val="CodeBlock"/>
        <w:shd w:val="clear" w:color="auto" w:fill="F2F2F2"/>
        <w:pBdr>
          <w:top w:val="single" w:sz="4" w:space="4" w:color="BFBFBF"/>
          <w:left w:val="single" w:sz="4" w:space="4" w:color="BFBFBF"/>
          <w:bottom w:val="single" w:sz="4" w:space="4" w:color="BFBFBF"/>
          <w:right w:val="single" w:sz="4" w:space="4" w:color="BFBFBF"/>
        </w:pBdr>
      </w:pPr>
      <w:r>
        <w:t>=== Dataset (los 4 procesos llegan en t=0) ===</w:t>
        <w:br/>
      </w:r>
      <w:r>
        <w:t xml:space="preserve"> </w:t>
        <w:br/>
      </w:r>
      <w:r>
        <w:t>PID  AT  BT</w:t>
        <w:br/>
      </w:r>
      <w:r>
        <w:t xml:space="preserve">  1   0  10</w:t>
        <w:br/>
      </w:r>
      <w:r>
        <w:t xml:space="preserve">  2   0   1</w:t>
        <w:br/>
      </w:r>
      <w:r>
        <w:t xml:space="preserve">  3   0   1</w:t>
        <w:br/>
      </w:r>
      <w:r>
        <w:t xml:space="preserve">  4   0   1</w:t>
        <w:br/>
      </w:r>
      <w:r>
        <w:t xml:space="preserve"> </w:t>
        <w:br/>
      </w:r>
      <w:r>
        <w:t>=== FCFS ===</w:t>
        <w:br/>
      </w:r>
      <w:r>
        <w:t xml:space="preserve"> </w:t>
        <w:br/>
      </w:r>
      <w:r>
        <w:t>PID  AT  BT Inicio Fin Espera Retorno</w:t>
        <w:br/>
      </w:r>
      <w:r>
        <w:t xml:space="preserve">  1   0  10      0  10      0      10</w:t>
        <w:br/>
      </w:r>
      <w:r>
        <w:t xml:space="preserve">  2   0   1     10  11     10      11</w:t>
        <w:br/>
      </w:r>
      <w:r>
        <w:t xml:space="preserve">  3   0   1     11  12     11      12</w:t>
        <w:br/>
      </w:r>
      <w:r>
        <w:t xml:space="preserve">  4   0   1     12  13     12      13</w:t>
        <w:br/>
      </w:r>
      <w:r>
        <w:t>Promedio espera : 8.25</w:t>
        <w:br/>
      </w:r>
      <w:r>
        <w:t>Promedio retorno: 11.50</w:t>
        <w:br/>
      </w:r>
      <w:r>
        <w:t xml:space="preserve"> </w:t>
        <w:br/>
      </w:r>
      <w:r>
        <w:t>Diagrama de Gantt:</w:t>
        <w:br/>
      </w:r>
      <w:r>
        <w:t>| P1 | P2 | P3 | P4 |</w:t>
        <w:br/>
      </w:r>
      <w:r>
        <w:t>0    10   11   12   13</w:t>
        <w:br/>
      </w:r>
      <w:r>
        <w:t xml:space="preserve"> </w:t>
        <w:br/>
      </w:r>
      <w:r>
        <w:t>=== SJF (no apropiativo) ===</w:t>
        <w:br/>
      </w:r>
      <w:r>
        <w:t xml:space="preserve"> </w:t>
        <w:br/>
      </w:r>
      <w:r>
        <w:t>PID  AT  BT Inicio Fin Espera Retorno</w:t>
        <w:br/>
      </w:r>
      <w:r>
        <w:t xml:space="preserve">  1   0  10      3  13      3      13</w:t>
        <w:br/>
      </w:r>
      <w:r>
        <w:t xml:space="preserve">  2   0   1      0   1      0       1</w:t>
        <w:br/>
      </w:r>
      <w:r>
        <w:t xml:space="preserve">  3   0   1      1   2      1       2</w:t>
        <w:br/>
      </w:r>
      <w:r>
        <w:t xml:space="preserve">  4   0   1      2   3      2       3</w:t>
        <w:br/>
      </w:r>
      <w:r>
        <w:t>Promedio espera : 1.50</w:t>
        <w:br/>
      </w:r>
      <w:r>
        <w:t>Promedio retorno: 4.75</w:t>
        <w:br/>
      </w:r>
      <w:r>
        <w:t xml:space="preserve"> </w:t>
        <w:br/>
      </w:r>
      <w:r>
        <w:t>Diagrama de Gantt:</w:t>
        <w:br/>
      </w:r>
      <w:r>
        <w:t>| P2 | P3 | P4 | P1 |</w:t>
        <w:br/>
      </w:r>
      <w:r>
        <w:t>0    1    2    3    13</w:t>
        <w:br/>
      </w:r>
      <w:r>
        <w:t xml:space="preserve"> </w:t>
        <w:br/>
      </w:r>
      <w:r>
        <w:t>=== Efecto convoy ===</w:t>
        <w:br/>
      </w:r>
      <w:r>
        <w:t xml:space="preserve"> </w:t>
        <w:br/>
      </w:r>
      <w:r>
        <w:t>FCFS: P1 (BT=10) entra primero por orden de PID (empate de AT=0)</w:t>
        <w:br/>
      </w:r>
      <w:r>
        <w:t>y P2, P3, P4 (BT=1) quedan en "convoy" detrás de él.</w:t>
        <w:br/>
      </w:r>
      <w:r>
        <w:t>Espera promedio FCFS = 8.25</w:t>
        <w:br/>
      </w:r>
      <w:r>
        <w:t xml:space="preserve"> </w:t>
        <w:br/>
      </w:r>
      <w:r>
        <w:t>SJF: los procesos cortos se ejecutan primero; P1 pasa al final.</w:t>
        <w:br/>
      </w:r>
      <w:r>
        <w:t>Espera promedio SJF  = 1.50</w:t>
        <w:br/>
      </w:r>
      <w:r>
        <w:t xml:space="preserve"> </w:t>
        <w:br/>
      </w:r>
      <w:r>
        <w:t>Conclusión: bajo FCFS, procesos cortos pueden esperar mucho tiempo</w:t>
        <w:br/>
      </w:r>
      <w:r>
        <w:t>detrás de uno largo (convoy). SJF reduce drásticamente la espera</w:t>
        <w:br/>
      </w:r>
      <w:r>
        <w:t>promedio al priorizar las ráfagas cortas.</w:t>
      </w:r>
    </w:p>
    <w:p>
      <w:pPr>
        <w:spacing w:line="240" w:lineRule="auto"/>
        <w:jc w:val="center"/>
      </w:pPr>
      <w:r>
        <w:drawing>
          <wp:inline xmlns:a="http://schemas.openxmlformats.org/drawingml/2006/main" xmlns:pic="http://schemas.openxmlformats.org/drawingml/2006/picture">
            <wp:extent cx="5486400" cy="5879123"/>
            <wp:docPr id="7" name="Picture 7"/>
            <wp:cNvGraphicFramePr>
              <a:graphicFrameLocks noChangeAspect="1"/>
            </wp:cNvGraphicFramePr>
            <a:graphic>
              <a:graphicData uri="http://schemas.openxmlformats.org/drawingml/2006/picture">
                <pic:pic>
                  <pic:nvPicPr>
                    <pic:cNvPr id="0" name="ej_5_3_exec.png"/>
                    <pic:cNvPicPr/>
                  </pic:nvPicPr>
                  <pic:blipFill>
                    <a:blip r:embed="rId16"/>
                    <a:stretch>
                      <a:fillRect/>
                    </a:stretch>
                  </pic:blipFill>
                  <pic:spPr>
                    <a:xfrm>
                      <a:off x="0" y="0"/>
                      <a:ext cx="5486400" cy="5879123"/>
                    </a:xfrm>
                    <a:prstGeom prst="rect"/>
                  </pic:spPr>
                </pic:pic>
              </a:graphicData>
            </a:graphic>
          </wp:inline>
        </w:drawing>
      </w:r>
    </w:p>
    <w:p>
      <w:pPr>
        <w:spacing w:line="240" w:lineRule="auto"/>
        <w:jc w:val="center"/>
      </w:pPr>
      <w:r>
        <w:rPr>
          <w:i/>
          <w:sz w:val="20"/>
        </w:rPr>
        <w:t>Figura: ej_5_3_exec.png</w:t>
      </w:r>
    </w:p>
    <w:p>
      <w:pPr>
        <w:pStyle w:val="Heading3"/>
      </w:pPr>
      <w:r>
        <w:rPr>
          <w:b w:val="0"/>
          <w:i w:val="0"/>
        </w:rPr>
        <w:t xml:space="preserve">5.4 — </w:t>
      </w:r>
      <w:r>
        <w:rPr>
          <w:rFonts w:ascii="Consolas" w:hAnsi="Consolas"/>
          <w:sz w:val="22"/>
        </w:rPr>
        <w:t>ejercicios/s1_54_respuesta.c</w:t>
      </w:r>
      <w:r>
        <w:rPr>
          <w:b w:val="0"/>
          <w:i w:val="0"/>
        </w:rPr>
        <w:t>: Tiempo de respuesta (RT) para FCFS y SJF</w:t>
      </w:r>
    </w:p>
    <w:p>
      <w:r>
        <w:rPr>
          <w:rFonts w:ascii="Consolas" w:hAnsi="Consolas"/>
          <w:sz w:val="22"/>
        </w:rPr>
        <w:t>common/proceso.h</w:t>
      </w:r>
      <w:r>
        <w:rPr>
          <w:b w:val="0"/>
          <w:i w:val="0"/>
        </w:rPr>
        <w:t xml:space="preserve"> no tiene un campo </w:t>
      </w:r>
      <w:r>
        <w:rPr>
          <w:rFonts w:ascii="Consolas" w:hAnsi="Consolas"/>
          <w:sz w:val="22"/>
        </w:rPr>
        <w:t>RT</w:t>
      </w:r>
      <w:r>
        <w:rPr>
          <w:b w:val="0"/>
          <w:i w:val="0"/>
        </w:rPr>
        <w:t xml:space="preserve"> separado porque, en algoritmos no apropiativos, cada proceso usa la CPU en un único tramo </w:t>
      </w:r>
      <w:r>
        <w:rPr>
          <w:rFonts w:ascii="Consolas" w:hAnsi="Consolas"/>
          <w:sz w:val="22"/>
        </w:rPr>
        <w:t>[inicio, fin)</w:t>
      </w:r>
      <w:r>
        <w:rPr>
          <w:b w:val="0"/>
          <w:i w:val="0"/>
        </w:rPr>
        <w:t xml:space="preserve">, por lo que </w:t>
      </w:r>
      <w:r>
        <w:rPr>
          <w:rFonts w:ascii="Consolas" w:hAnsi="Consolas"/>
          <w:sz w:val="22"/>
        </w:rPr>
        <w:t>RT = inicio - AT = (CT - BT) - AT = (CT - AT) - BT = TAT - BT = WT</w:t>
      </w:r>
      <w:r>
        <w:rPr>
          <w:b w:val="0"/>
          <w:i w:val="0"/>
        </w:rPr>
        <w:t xml:space="preserve">. Es decir, </w:t>
      </w:r>
      <w:r>
        <w:rPr>
          <w:b/>
        </w:rPr>
        <w:t>RT y WT son siempre iguales en FCFS y SJF</w:t>
      </w:r>
      <w:r>
        <w:rPr>
          <w:b w:val="0"/>
          <w:i w:val="0"/>
        </w:rPr>
        <w:t xml:space="preserve">. Este programa agrega una columna RT calculada como </w:t>
      </w:r>
      <w:r>
        <w:rPr>
          <w:rFonts w:ascii="Consolas" w:hAnsi="Consolas"/>
          <w:sz w:val="22"/>
        </w:rPr>
        <w:t>inicio - AT</w:t>
      </w:r>
      <w:r>
        <w:rPr>
          <w:b w:val="0"/>
          <w:i w:val="0"/>
        </w:rPr>
        <w:t xml:space="preserve"> y verifica la igualdad para cada proceso.</w:t>
      </w:r>
    </w:p>
    <w:p>
      <w:r>
        <w:rPr>
          <w:b/>
        </w:rPr>
        <w:t>Ejecución</w:t>
      </w:r>
      <w:r>
        <w:rPr>
          <w:b w:val="0"/>
          <w:i w:val="0"/>
        </w:rPr>
        <w:t xml:space="preserve"> (</w:t>
      </w:r>
      <w:r>
        <w:rPr>
          <w:rFonts w:ascii="Consolas" w:hAnsi="Consolas"/>
          <w:sz w:val="22"/>
        </w:rPr>
        <w:t>./bin/s1_54_respuesta</w:t>
      </w:r>
      <w:r>
        <w:rPr>
          <w:b w:val="0"/>
          <w:i w:val="0"/>
        </w:rPr>
        <w:t>):</w:t>
      </w:r>
    </w:p>
    <w:p>
      <w:pPr>
        <w:pStyle w:val="CodeBlock"/>
        <w:shd w:val="clear" w:color="auto" w:fill="F2F2F2"/>
        <w:pBdr>
          <w:top w:val="single" w:sz="4" w:space="4" w:color="BFBFBF"/>
          <w:left w:val="single" w:sz="4" w:space="4" w:color="BFBFBF"/>
          <w:bottom w:val="single" w:sz="4" w:space="4" w:color="BFBFBF"/>
          <w:right w:val="single" w:sz="4" w:space="4" w:color="BFBFBF"/>
        </w:pBdr>
      </w:pPr>
      <w:r>
        <w:t>=== Dataset ===</w:t>
        <w:br/>
      </w:r>
      <w:r>
        <w:t xml:space="preserve"> </w:t>
        <w:br/>
      </w:r>
      <w:r>
        <w:t>PID  AT  BT</w:t>
        <w:br/>
      </w:r>
      <w:r>
        <w:t xml:space="preserve">  1   0   4</w:t>
        <w:br/>
      </w:r>
      <w:r>
        <w:t xml:space="preserve">  2   1   3</w:t>
        <w:br/>
      </w:r>
      <w:r>
        <w:t xml:space="preserve">  3   2   1</w:t>
        <w:br/>
      </w:r>
      <w:r>
        <w:t xml:space="preserve">  4   3   2</w:t>
        <w:br/>
      </w:r>
      <w:r>
        <w:t xml:space="preserve">  5   4   5</w:t>
        <w:br/>
      </w:r>
      <w:r>
        <w:t xml:space="preserve"> </w:t>
        <w:br/>
      </w:r>
      <w:r>
        <w:t>=== FCFS (con columna RT) ===</w:t>
        <w:br/>
      </w:r>
      <w:r>
        <w:t xml:space="preserve"> </w:t>
        <w:br/>
      </w:r>
      <w:r>
        <w:t>PID  AT  BT Inicio Fin Espera Retorno  RT</w:t>
        <w:br/>
      </w:r>
      <w:r>
        <w:t xml:space="preserve">  1   0   4      0   4      0       4   0</w:t>
        <w:br/>
      </w:r>
      <w:r>
        <w:t xml:space="preserve">  2   1   3      4   7      3       6   3</w:t>
        <w:br/>
      </w:r>
      <w:r>
        <w:t xml:space="preserve">  3   2   1      7   8      5       6   5</w:t>
        <w:br/>
      </w:r>
      <w:r>
        <w:t xml:space="preserve">  4   3   2      8  10      5       7   5</w:t>
        <w:br/>
      </w:r>
      <w:r>
        <w:t xml:space="preserve">  5   4   5     10  15      6      11   6</w:t>
        <w:br/>
      </w:r>
      <w:r>
        <w:t xml:space="preserve"> </w:t>
        <w:br/>
      </w:r>
      <w:r>
        <w:t>Diagrama de Gantt:</w:t>
        <w:br/>
      </w:r>
      <w:r>
        <w:t>| P1 | P2 | P3 | P4 | P5 |</w:t>
        <w:br/>
      </w:r>
      <w:r>
        <w:t>0    4    7    8    10   15</w:t>
        <w:br/>
      </w:r>
      <w:r>
        <w:t xml:space="preserve"> </w:t>
        <w:br/>
      </w:r>
      <w:r>
        <w:t>=== SJF no apropiativo (con columna RT) ===</w:t>
        <w:br/>
      </w:r>
      <w:r>
        <w:t xml:space="preserve"> </w:t>
        <w:br/>
      </w:r>
      <w:r>
        <w:t>PID  AT  BT Inicio Fin Espera Retorno  RT</w:t>
        <w:br/>
      </w:r>
      <w:r>
        <w:t xml:space="preserve">  1   0   4      0   4      0       4   0</w:t>
        <w:br/>
      </w:r>
      <w:r>
        <w:t xml:space="preserve">  2   1   3      7  10      6       9   6</w:t>
        <w:br/>
      </w:r>
      <w:r>
        <w:t xml:space="preserve">  3   2   1      4   5      2       3   2</w:t>
        <w:br/>
      </w:r>
      <w:r>
        <w:t xml:space="preserve">  4   3   2      5   7      2       4   2</w:t>
        <w:br/>
      </w:r>
      <w:r>
        <w:t xml:space="preserve">  5   4   5     10  15      6      11   6</w:t>
        <w:br/>
      </w:r>
      <w:r>
        <w:t xml:space="preserve"> </w:t>
        <w:br/>
      </w:r>
      <w:r>
        <w:t>Diagrama de Gantt:</w:t>
        <w:br/>
      </w:r>
      <w:r>
        <w:t>| P1 | P3 | P4 | P2 | P5 |</w:t>
        <w:br/>
      </w:r>
      <w:r>
        <w:t>0    4    5    7    10   15</w:t>
        <w:br/>
      </w:r>
      <w:r>
        <w:t xml:space="preserve"> </w:t>
        <w:br/>
      </w:r>
      <w:r>
        <w:t>Conclusión: en ambos algoritmos RT == WT para todos los</w:t>
        <w:br/>
      </w:r>
      <w:r>
        <w:t>procesos, porque al ser no apropiativos cada proceso usa la</w:t>
        <w:br/>
      </w:r>
      <w:r>
        <w:t>CPU en un único tramo continuo (inicio..fin).</w:t>
      </w:r>
    </w:p>
    <w:p>
      <w:pPr>
        <w:spacing w:line="240" w:lineRule="auto"/>
        <w:jc w:val="center"/>
      </w:pPr>
      <w:r>
        <w:drawing>
          <wp:inline xmlns:a="http://schemas.openxmlformats.org/drawingml/2006/main" xmlns:pic="http://schemas.openxmlformats.org/drawingml/2006/picture">
            <wp:extent cx="5486400" cy="5879123"/>
            <wp:docPr id="8" name="Picture 8"/>
            <wp:cNvGraphicFramePr>
              <a:graphicFrameLocks noChangeAspect="1"/>
            </wp:cNvGraphicFramePr>
            <a:graphic>
              <a:graphicData uri="http://schemas.openxmlformats.org/drawingml/2006/picture">
                <pic:pic>
                  <pic:nvPicPr>
                    <pic:cNvPr id="0" name="ej_5_4_exec.png"/>
                    <pic:cNvPicPr/>
                  </pic:nvPicPr>
                  <pic:blipFill>
                    <a:blip r:embed="rId17"/>
                    <a:stretch>
                      <a:fillRect/>
                    </a:stretch>
                  </pic:blipFill>
                  <pic:spPr>
                    <a:xfrm>
                      <a:off x="0" y="0"/>
                      <a:ext cx="5486400" cy="5879123"/>
                    </a:xfrm>
                    <a:prstGeom prst="rect"/>
                  </pic:spPr>
                </pic:pic>
              </a:graphicData>
            </a:graphic>
          </wp:inline>
        </w:drawing>
      </w:r>
    </w:p>
    <w:p>
      <w:pPr>
        <w:spacing w:line="240" w:lineRule="auto"/>
        <w:jc w:val="center"/>
      </w:pPr>
      <w:r>
        <w:rPr>
          <w:i/>
          <w:sz w:val="20"/>
        </w:rPr>
        <w:t>Figura: ej_5_4_exec.png</w:t>
      </w:r>
    </w:p>
    <w:p>
      <w:r>
        <w:rPr>
          <w:b/>
        </w:rPr>
        <w:t>Resumen Sesión 1 — ejercicios:</w:t>
      </w:r>
      <w:r>
        <w:rPr>
          <w:b w:val="0"/>
          <w:i w:val="0"/>
        </w:rPr>
        <w:t xml:space="preserve"> 4/4 resueltos (5.1, 5.2, 5.3, 5.4).</w:t>
      </w:r>
    </w:p>
    <w:p>
      <w:r>
        <w:br w:type="page"/>
      </w:r>
    </w:p>
    <w:p>
      <w:pPr>
        <w:pStyle w:val="Heading1"/>
      </w:pPr>
      <w:r>
        <w:rPr>
          <w:b w:val="0"/>
          <w:i w:val="0"/>
        </w:rPr>
        <w:t>5. Sesión 2 — Round Robin y Prioridades</w:t>
      </w:r>
    </w:p>
    <w:p>
      <w:pPr>
        <w:pStyle w:val="Heading2"/>
      </w:pPr>
      <w:r>
        <w:rPr>
          <w:b w:val="0"/>
          <w:i w:val="0"/>
        </w:rPr>
        <w:t>5.1 Dataset usado</w:t>
      </w:r>
    </w:p>
    <w:p>
      <w:r>
        <w:rPr>
          <w:b w:val="0"/>
          <w:i w:val="0"/>
        </w:rPr>
        <w:t>Mismo dataset de AT/BT que la Sesión 1, agregando una prioridad (1 = mayor, 5 = menor) para las actividades que la requieren: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jc w:val="left"/>
              <w:shd w:val="clear" w:color="auto" w:fill="D9E2F3"/>
            </w:pPr>
            <w:r/>
            <w:r>
              <w:rPr>
                <w:b/>
                <w:i w:val="0"/>
                <w:sz w:val="20"/>
              </w:rPr>
              <w:t>PID</w:t>
            </w:r>
          </w:p>
        </w:tc>
        <w:tc>
          <w:tcPr>
            <w:tcW w:type="dxa" w:w="2340"/>
          </w:tcPr>
          <w:p>
            <w:pPr>
              <w:spacing w:line="240" w:lineRule="auto"/>
              <w:jc w:val="left"/>
              <w:shd w:val="clear" w:color="auto" w:fill="D9E2F3"/>
            </w:pPr>
            <w:r/>
            <w:r>
              <w:rPr>
                <w:b/>
                <w:i w:val="0"/>
                <w:sz w:val="20"/>
              </w:rPr>
              <w:t>AT</w:t>
            </w:r>
          </w:p>
        </w:tc>
        <w:tc>
          <w:tcPr>
            <w:tcW w:type="dxa" w:w="2340"/>
          </w:tcPr>
          <w:p>
            <w:pPr>
              <w:spacing w:line="240" w:lineRule="auto"/>
              <w:jc w:val="left"/>
              <w:shd w:val="clear" w:color="auto" w:fill="D9E2F3"/>
            </w:pPr>
            <w:r/>
            <w:r>
              <w:rPr>
                <w:b/>
                <w:i w:val="0"/>
                <w:sz w:val="20"/>
              </w:rPr>
              <w:t>BT</w:t>
            </w:r>
          </w:p>
        </w:tc>
        <w:tc>
          <w:tcPr>
            <w:tcW w:type="dxa" w:w="2340"/>
          </w:tcPr>
          <w:p>
            <w:pPr>
              <w:spacing w:line="240" w:lineRule="auto"/>
              <w:jc w:val="left"/>
              <w:shd w:val="clear" w:color="auto" w:fill="D9E2F3"/>
            </w:pPr>
            <w:r/>
            <w:r>
              <w:rPr>
                <w:b/>
                <w:i w:val="0"/>
                <w:sz w:val="20"/>
              </w:rPr>
              <w:t>Prioridad</w:t>
            </w:r>
          </w:p>
        </w:tc>
      </w:tr>
      <w:tr>
        <w:tc>
          <w:tcPr>
            <w:tcW w:type="dxa" w:w="2340"/>
          </w:tcPr>
          <w:p>
            <w:pPr>
              <w:spacing w:line="240" w:lineRule="auto"/>
              <w:jc w:val="left"/>
            </w:pPr>
            <w:r/>
            <w:r>
              <w:rPr>
                <w:b w:val="0"/>
                <w:i w:val="0"/>
                <w:sz w:val="20"/>
              </w:rPr>
              <w:t>P1</w:t>
            </w:r>
          </w:p>
        </w:tc>
        <w:tc>
          <w:tcPr>
            <w:tcW w:type="dxa" w:w="2340"/>
          </w:tcPr>
          <w:p>
            <w:pPr>
              <w:spacing w:line="240" w:lineRule="auto"/>
              <w:jc w:val="left"/>
            </w:pPr>
            <w:r/>
            <w:r>
              <w:rPr>
                <w:b w:val="0"/>
                <w:i w:val="0"/>
                <w:sz w:val="20"/>
              </w:rPr>
              <w:t>0</w:t>
            </w:r>
          </w:p>
        </w:tc>
        <w:tc>
          <w:tcPr>
            <w:tcW w:type="dxa" w:w="2340"/>
          </w:tcPr>
          <w:p>
            <w:pPr>
              <w:spacing w:line="240" w:lineRule="auto"/>
              <w:jc w:val="left"/>
            </w:pPr>
            <w:r/>
            <w:r>
              <w:rPr>
                <w:b w:val="0"/>
                <w:i w:val="0"/>
                <w:sz w:val="20"/>
              </w:rPr>
              <w:t>5</w:t>
            </w:r>
          </w:p>
        </w:tc>
        <w:tc>
          <w:tcPr>
            <w:tcW w:type="dxa" w:w="2340"/>
          </w:tcPr>
          <w:p>
            <w:pPr>
              <w:spacing w:line="240" w:lineRule="auto"/>
              <w:jc w:val="left"/>
            </w:pPr>
            <w:r/>
            <w:r>
              <w:rPr>
                <w:b w:val="0"/>
                <w:i w:val="0"/>
                <w:sz w:val="20"/>
              </w:rPr>
              <w:t>2</w:t>
            </w:r>
          </w:p>
        </w:tc>
      </w:tr>
      <w:tr>
        <w:tc>
          <w:tcPr>
            <w:tcW w:type="dxa" w:w="2340"/>
          </w:tcPr>
          <w:p>
            <w:pPr>
              <w:spacing w:line="240" w:lineRule="auto"/>
              <w:jc w:val="left"/>
            </w:pPr>
            <w:r/>
            <w:r>
              <w:rPr>
                <w:b w:val="0"/>
                <w:i w:val="0"/>
                <w:sz w:val="20"/>
              </w:rPr>
              <w:t>P2</w:t>
            </w:r>
          </w:p>
        </w:tc>
        <w:tc>
          <w:tcPr>
            <w:tcW w:type="dxa" w:w="2340"/>
          </w:tcPr>
          <w:p>
            <w:pPr>
              <w:spacing w:line="240" w:lineRule="auto"/>
              <w:jc w:val="left"/>
            </w:pPr>
            <w:r/>
            <w:r>
              <w:rPr>
                <w:b w:val="0"/>
                <w:i w:val="0"/>
                <w:sz w:val="20"/>
              </w:rPr>
              <w:t>1</w:t>
            </w:r>
          </w:p>
        </w:tc>
        <w:tc>
          <w:tcPr>
            <w:tcW w:type="dxa" w:w="2340"/>
          </w:tcPr>
          <w:p>
            <w:pPr>
              <w:spacing w:line="240" w:lineRule="auto"/>
              <w:jc w:val="left"/>
            </w:pPr>
            <w:r/>
            <w:r>
              <w:rPr>
                <w:b w:val="0"/>
                <w:i w:val="0"/>
                <w:sz w:val="20"/>
              </w:rPr>
              <w:t>3</w:t>
            </w:r>
          </w:p>
        </w:tc>
        <w:tc>
          <w:tcPr>
            <w:tcW w:type="dxa" w:w="2340"/>
          </w:tcPr>
          <w:p>
            <w:pPr>
              <w:spacing w:line="240" w:lineRule="auto"/>
              <w:jc w:val="left"/>
            </w:pPr>
            <w:r/>
            <w:r>
              <w:rPr>
                <w:b w:val="0"/>
                <w:i w:val="0"/>
                <w:sz w:val="20"/>
              </w:rPr>
              <w:t>1</w:t>
            </w:r>
          </w:p>
        </w:tc>
      </w:tr>
      <w:tr>
        <w:tc>
          <w:tcPr>
            <w:tcW w:type="dxa" w:w="2340"/>
          </w:tcPr>
          <w:p>
            <w:pPr>
              <w:spacing w:line="240" w:lineRule="auto"/>
              <w:jc w:val="left"/>
            </w:pPr>
            <w:r/>
            <w:r>
              <w:rPr>
                <w:b w:val="0"/>
                <w:i w:val="0"/>
                <w:sz w:val="20"/>
              </w:rPr>
              <w:t>P3</w:t>
            </w:r>
          </w:p>
        </w:tc>
        <w:tc>
          <w:tcPr>
            <w:tcW w:type="dxa" w:w="2340"/>
          </w:tcPr>
          <w:p>
            <w:pPr>
              <w:spacing w:line="240" w:lineRule="auto"/>
              <w:jc w:val="left"/>
            </w:pPr>
            <w:r/>
            <w:r>
              <w:rPr>
                <w:b w:val="0"/>
                <w:i w:val="0"/>
                <w:sz w:val="20"/>
              </w:rPr>
              <w:t>2</w:t>
            </w:r>
          </w:p>
        </w:tc>
        <w:tc>
          <w:tcPr>
            <w:tcW w:type="dxa" w:w="2340"/>
          </w:tcPr>
          <w:p>
            <w:pPr>
              <w:spacing w:line="240" w:lineRule="auto"/>
              <w:jc w:val="left"/>
            </w:pPr>
            <w:r/>
            <w:r>
              <w:rPr>
                <w:b w:val="0"/>
                <w:i w:val="0"/>
                <w:sz w:val="20"/>
              </w:rPr>
              <w:t>1</w:t>
            </w:r>
          </w:p>
        </w:tc>
        <w:tc>
          <w:tcPr>
            <w:tcW w:type="dxa" w:w="2340"/>
          </w:tcPr>
          <w:p>
            <w:pPr>
              <w:spacing w:line="240" w:lineRule="auto"/>
              <w:jc w:val="left"/>
            </w:pPr>
            <w:r/>
            <w:r>
              <w:rPr>
                <w:b w:val="0"/>
                <w:i w:val="0"/>
                <w:sz w:val="20"/>
              </w:rPr>
              <w:t>3</w:t>
            </w:r>
          </w:p>
        </w:tc>
      </w:tr>
      <w:tr>
        <w:tc>
          <w:tcPr>
            <w:tcW w:type="dxa" w:w="2340"/>
          </w:tcPr>
          <w:p>
            <w:pPr>
              <w:spacing w:line="240" w:lineRule="auto"/>
              <w:jc w:val="left"/>
            </w:pPr>
            <w:r/>
            <w:r>
              <w:rPr>
                <w:b w:val="0"/>
                <w:i w:val="0"/>
                <w:sz w:val="20"/>
              </w:rPr>
              <w:t>P4</w:t>
            </w:r>
          </w:p>
        </w:tc>
        <w:tc>
          <w:tcPr>
            <w:tcW w:type="dxa" w:w="2340"/>
          </w:tcPr>
          <w:p>
            <w:pPr>
              <w:spacing w:line="240" w:lineRule="auto"/>
              <w:jc w:val="left"/>
            </w:pPr>
            <w:r/>
            <w:r>
              <w:rPr>
                <w:b w:val="0"/>
                <w:i w:val="0"/>
                <w:sz w:val="20"/>
              </w:rPr>
              <w:t>3</w:t>
            </w:r>
          </w:p>
        </w:tc>
        <w:tc>
          <w:tcPr>
            <w:tcW w:type="dxa" w:w="2340"/>
          </w:tcPr>
          <w:p>
            <w:pPr>
              <w:spacing w:line="240" w:lineRule="auto"/>
              <w:jc w:val="left"/>
            </w:pPr>
            <w:r/>
            <w:r>
              <w:rPr>
                <w:b w:val="0"/>
                <w:i w:val="0"/>
                <w:sz w:val="20"/>
              </w:rPr>
              <w:t>2</w:t>
            </w:r>
          </w:p>
        </w:tc>
        <w:tc>
          <w:tcPr>
            <w:tcW w:type="dxa" w:w="2340"/>
          </w:tcPr>
          <w:p>
            <w:pPr>
              <w:spacing w:line="240" w:lineRule="auto"/>
              <w:jc w:val="left"/>
            </w:pPr>
            <w:r/>
            <w:r>
              <w:rPr>
                <w:b w:val="0"/>
                <w:i w:val="0"/>
                <w:sz w:val="20"/>
              </w:rPr>
              <w:t>1</w:t>
            </w:r>
          </w:p>
        </w:tc>
      </w:tr>
      <w:tr>
        <w:tc>
          <w:tcPr>
            <w:tcW w:type="dxa" w:w="2340"/>
          </w:tcPr>
          <w:p>
            <w:pPr>
              <w:spacing w:line="240" w:lineRule="auto"/>
              <w:jc w:val="left"/>
            </w:pPr>
            <w:r/>
            <w:r>
              <w:rPr>
                <w:b w:val="0"/>
                <w:i w:val="0"/>
                <w:sz w:val="20"/>
              </w:rPr>
              <w:t>P5</w:t>
            </w:r>
          </w:p>
        </w:tc>
        <w:tc>
          <w:tcPr>
            <w:tcW w:type="dxa" w:w="2340"/>
          </w:tcPr>
          <w:p>
            <w:pPr>
              <w:spacing w:line="240" w:lineRule="auto"/>
              <w:jc w:val="left"/>
            </w:pPr>
            <w:r/>
            <w:r>
              <w:rPr>
                <w:b w:val="0"/>
                <w:i w:val="0"/>
                <w:sz w:val="20"/>
              </w:rPr>
              <w:t>4</w:t>
            </w:r>
          </w:p>
        </w:tc>
        <w:tc>
          <w:tcPr>
            <w:tcW w:type="dxa" w:w="2340"/>
          </w:tcPr>
          <w:p>
            <w:pPr>
              <w:spacing w:line="240" w:lineRule="auto"/>
              <w:jc w:val="left"/>
            </w:pPr>
            <w:r/>
            <w:r>
              <w:rPr>
                <w:b w:val="0"/>
                <w:i w:val="0"/>
                <w:sz w:val="20"/>
              </w:rPr>
              <w:t>4</w:t>
            </w:r>
          </w:p>
        </w:tc>
        <w:tc>
          <w:tcPr>
            <w:tcW w:type="dxa" w:w="2340"/>
          </w:tcPr>
          <w:p>
            <w:pPr>
              <w:spacing w:line="240" w:lineRule="auto"/>
              <w:jc w:val="left"/>
            </w:pPr>
            <w:r/>
            <w:r>
              <w:rPr>
                <w:b w:val="0"/>
                <w:i w:val="0"/>
                <w:sz w:val="20"/>
              </w:rPr>
              <w:t>2</w:t>
            </w:r>
          </w:p>
        </w:tc>
      </w:tr>
    </w:tbl>
    <w:p/>
    <w:p>
      <w:pPr>
        <w:pStyle w:val="Heading2"/>
      </w:pPr>
      <w:r>
        <w:rPr>
          <w:b w:val="0"/>
          <w:i w:val="0"/>
        </w:rPr>
        <w:t>5.2 Actividad A1 — Round Robin (</w:t>
      </w:r>
      <w:r>
        <w:rPr>
          <w:rFonts w:ascii="Consolas" w:hAnsi="Consolas"/>
          <w:sz w:val="22"/>
        </w:rPr>
        <w:t>sesion2-rr-prioridades/round_robin.c</w:t>
      </w:r>
      <w:r>
        <w:rPr>
          <w:b w:val="0"/>
          <w:i w:val="0"/>
        </w:rPr>
        <w:t>)</w:t>
      </w:r>
    </w:p>
    <w:p>
      <w:pPr>
        <w:pStyle w:val="CodeBlock"/>
        <w:shd w:val="clear" w:color="auto" w:fill="F2F2F2"/>
        <w:pBdr>
          <w:top w:val="single" w:sz="4" w:space="4" w:color="BFBFBF"/>
          <w:left w:val="single" w:sz="4" w:space="4" w:color="BFBFBF"/>
          <w:bottom w:val="single" w:sz="4" w:space="4" w:color="BFBFBF"/>
          <w:right w:val="single" w:sz="4" w:space="4" w:color="BFBFBF"/>
        </w:pBdr>
      </w:pPr>
      <w:r>
        <w:t>/*</w:t>
        <w:br/>
      </w:r>
      <w:r>
        <w:t xml:space="preserve"> * round_robin.c</w:t>
        <w:br/>
      </w:r>
      <w:r>
        <w:t xml:space="preserve"> * Sesión 2 — Actividad A1: planificación Round Robin (RR).</w:t>
        <w:br/>
      </w:r>
      <w:r>
        <w:t xml:space="preserve"> *</w:t>
        <w:br/>
      </w:r>
      <w:r>
        <w:t xml:space="preserve"> * Pide N procesos (AT, BT) y un quantum. Usa una cola circular FIFO:</w:t>
        <w:br/>
      </w:r>
      <w:r>
        <w:t xml:space="preserve"> * en cada despacho ejecuta min(quantum, restante); si el proceso no</w:t>
        <w:br/>
      </w:r>
      <w:r>
        <w:t xml:space="preserve"> * termina, primero se encolan los procesos recién llegados en ese</w:t>
        <w:br/>
      </w:r>
      <w:r>
        <w:t xml:space="preserve"> * instante y luego se reinserta el proceso desalojado al final de la</w:t>
        <w:br/>
      </w:r>
      <w:r>
        <w:t xml:space="preserve"> * cola (convención de reinserción). Calcula CT/WT/TAT, imprime la</w:t>
        <w:br/>
      </w:r>
      <w:r>
        <w:t xml:space="preserve"> * tabla con promedios, el diagrama de Gantt y el número de cambios de</w:t>
        <w:br/>
      </w:r>
      <w:r>
        <w:t xml:space="preserve"> * contexto.</w:t>
        <w:br/>
      </w:r>
      <w:r>
        <w:t xml:space="preserve"> *</w:t>
        <w:br/>
      </w:r>
      <w:r>
        <w:t xml:space="preserve"> * Compilar: make s2</w:t>
        <w:br/>
      </w:r>
      <w:r>
        <w:t xml:space="preserve"> *   (equivalente a: gcc -Wall -Wextra -std=c11 -Icommon</w:t>
        <w:br/>
      </w:r>
      <w:r>
        <w:t xml:space="preserve"> *    sesion2-rr-prioridades/round_robin.c common/proceso.c</w:t>
        <w:br/>
      </w:r>
      <w:r>
        <w:t xml:space="preserve"> *    common/gantt.c common/planificador.c -o bin/round_robin)</w:t>
        <w:br/>
      </w:r>
      <w:r>
        <w:t xml:space="preserve"> */</w:t>
        <w:br/>
      </w:r>
      <w:r>
        <w:t xml:space="preserve"> </w:t>
        <w:br/>
      </w:r>
      <w:r>
        <w:t>#include &lt;stdio.h&gt;</w:t>
        <w:br/>
      </w:r>
      <w:r>
        <w:t xml:space="preserve"> </w:t>
        <w:br/>
      </w:r>
      <w:r>
        <w:t>#include "gantt.h"</w:t>
        <w:br/>
      </w:r>
      <w:r>
        <w:t>#include "planificador.h"</w:t>
        <w:br/>
      </w:r>
      <w:r>
        <w:t>#include "proceso.h"</w:t>
        <w:br/>
      </w:r>
      <w:r>
        <w:t xml:space="preserve"> </w:t>
        <w:br/>
      </w:r>
      <w:r>
        <w:t>int main(void) {</w:t>
        <w:br/>
      </w:r>
      <w:r>
        <w:t xml:space="preserve">    ProcesoRR procesos[MAX_PROCESOS];</w:t>
        <w:br/>
      </w:r>
      <w:r>
        <w:t xml:space="preserve">    int n = leer_procesos_rr(procesos, MAX_PROCESOS, 0);</w:t>
        <w:br/>
      </w:r>
      <w:r>
        <w:t xml:space="preserve"> </w:t>
        <w:br/>
      </w:r>
      <w:r>
        <w:t xml:space="preserve">    int quantum;</w:t>
        <w:br/>
      </w:r>
      <w:r>
        <w:t xml:space="preserve">    printf("Quantum: ");</w:t>
        <w:br/>
      </w:r>
      <w:r>
        <w:t xml:space="preserve">    while (scanf("%d", &amp;quantum) != 1 || quantum &lt;= 0) {</w:t>
        <w:br/>
      </w:r>
      <w:r>
        <w:t xml:space="preserve">        printf("Ingrese un quantum mayor que 0: ");</w:t>
        <w:br/>
      </w:r>
      <w:r>
        <w:t xml:space="preserve">        while (getchar() != '\n') {</w:t>
        <w:br/>
      </w:r>
      <w:r>
        <w:t xml:space="preserve">            /* descarta el resto de la línea inválida */</w:t>
        <w:br/>
      </w:r>
      <w:r>
        <w:t xml:space="preserve">        }</w:t>
        <w:br/>
      </w:r>
      <w:r>
        <w:t xml:space="preserve">    }</w:t>
        <w:br/>
      </w:r>
      <w:r>
        <w:t xml:space="preserve"> </w:t>
        <w:br/>
      </w:r>
      <w:r>
        <w:t xml:space="preserve">    Gantt gantt;</w:t>
        <w:br/>
      </w:r>
      <w:r>
        <w:t xml:space="preserve">    int cambios_contexto;</w:t>
        <w:br/>
      </w:r>
      <w:r>
        <w:t xml:space="preserve">    simular_rr(procesos, n, quantum, &amp;gantt, &amp;cambios_contexto);</w:t>
        <w:br/>
      </w:r>
      <w:r>
        <w:t xml:space="preserve"> </w:t>
        <w:br/>
      </w:r>
      <w:r>
        <w:t xml:space="preserve">    printf("\n=== Round Robin (quantum = %d) ===\n\n", quantum);</w:t>
        <w:br/>
      </w:r>
      <w:r>
        <w:t xml:space="preserve">    imprimir_tabla_rr(procesos, n, 0);</w:t>
        <w:br/>
      </w:r>
      <w:r>
        <w:t xml:space="preserve"> </w:t>
        <w:br/>
      </w:r>
      <w:r>
        <w:t xml:space="preserve">    printf("\nDiagrama de Gantt:\n");</w:t>
        <w:br/>
      </w:r>
      <w:r>
        <w:t xml:space="preserve">    gantt_imprimir(&amp;gantt);</w:t>
        <w:br/>
      </w:r>
      <w:r>
        <w:t xml:space="preserve"> </w:t>
        <w:br/>
      </w:r>
      <w:r>
        <w:t xml:space="preserve">    printf("\nCambios de contexto: %d\n", cambios_contexto);</w:t>
        <w:br/>
      </w:r>
      <w:r>
        <w:t xml:space="preserve"> </w:t>
        <w:br/>
      </w:r>
      <w:r>
        <w:t xml:space="preserve">    return 0;</w:t>
        <w:br/>
      </w:r>
      <w:r>
        <w:t>}</w:t>
      </w:r>
    </w:p>
    <w:p>
      <w:r>
        <w:rPr>
          <w:b/>
        </w:rPr>
        <w:t>Ejecución</w:t>
      </w:r>
      <w:r>
        <w:rPr>
          <w:b w:val="0"/>
          <w:i w:val="0"/>
        </w:rPr>
        <w:t xml:space="preserve"> (</w:t>
      </w:r>
      <w:r>
        <w:rPr>
          <w:rFonts w:ascii="Consolas" w:hAnsi="Consolas"/>
          <w:sz w:val="22"/>
        </w:rPr>
        <w:t>./bin/round_robin</w:t>
      </w:r>
      <w:r>
        <w:rPr>
          <w:b w:val="0"/>
          <w:i w:val="0"/>
        </w:rPr>
        <w:t>, dataset 5.1, quantum = 2):</w:t>
      </w:r>
    </w:p>
    <w:p>
      <w:pPr>
        <w:pStyle w:val="CodeBlock"/>
        <w:shd w:val="clear" w:color="auto" w:fill="F2F2F2"/>
        <w:pBdr>
          <w:top w:val="single" w:sz="4" w:space="4" w:color="BFBFBF"/>
          <w:left w:val="single" w:sz="4" w:space="4" w:color="BFBFBF"/>
          <w:bottom w:val="single" w:sz="4" w:space="4" w:color="BFBFBF"/>
          <w:right w:val="single" w:sz="4" w:space="4" w:color="BFBFBF"/>
        </w:pBdr>
      </w:pPr>
      <w:r>
        <w:t>=== Round Robin (quantum = 2) ===</w:t>
        <w:br/>
      </w:r>
      <w:r>
        <w:t xml:space="preserve"> </w:t>
        <w:br/>
      </w:r>
      <w:r>
        <w:t>PID  AT  BT Inicio Fin Espera Retorno</w:t>
        <w:br/>
      </w:r>
      <w:r>
        <w:t xml:space="preserve">  1   0   5      0  13      8      13</w:t>
        <w:br/>
      </w:r>
      <w:r>
        <w:t xml:space="preserve">  2   1   3      2  12      8      11</w:t>
        <w:br/>
      </w:r>
      <w:r>
        <w:t xml:space="preserve">  3   2   1      4   5      2       3</w:t>
        <w:br/>
      </w:r>
      <w:r>
        <w:t xml:space="preserve">  4   3   2      7   9      4       6</w:t>
        <w:br/>
      </w:r>
      <w:r>
        <w:t xml:space="preserve">  5   4   4      9  15      7      11</w:t>
        <w:br/>
      </w:r>
      <w:r>
        <w:t>Promedio espera : 5.80</w:t>
        <w:br/>
      </w:r>
      <w:r>
        <w:t>Promedio retorno: 8.80</w:t>
        <w:br/>
      </w:r>
      <w:r>
        <w:t xml:space="preserve"> </w:t>
        <w:br/>
      </w:r>
      <w:r>
        <w:t>Diagrama de Gantt:</w:t>
        <w:br/>
      </w:r>
      <w:r>
        <w:t>| P1 | P2 | P3 | P1 | P4 | P5 | P2 | P1 | P5 |</w:t>
        <w:br/>
      </w:r>
      <w:r>
        <w:t>0    2    4    5    7    9    11   12   13   15</w:t>
        <w:br/>
      </w:r>
      <w:r>
        <w:t xml:space="preserve"> </w:t>
        <w:br/>
      </w:r>
      <w:r>
        <w:t>Cambios de contexto: 8</w:t>
      </w:r>
    </w:p>
    <w:p>
      <w:pPr>
        <w:spacing w:line="240" w:lineRule="auto"/>
        <w:jc w:val="center"/>
      </w:pPr>
      <w:r>
        <w:drawing>
          <wp:inline xmlns:a="http://schemas.openxmlformats.org/drawingml/2006/main" xmlns:pic="http://schemas.openxmlformats.org/drawingml/2006/picture">
            <wp:extent cx="5486400" cy="5879123"/>
            <wp:docPr id="9" name="Picture 9"/>
            <wp:cNvGraphicFramePr>
              <a:graphicFrameLocks noChangeAspect="1"/>
            </wp:cNvGraphicFramePr>
            <a:graphic>
              <a:graphicData uri="http://schemas.openxmlformats.org/drawingml/2006/picture">
                <pic:pic>
                  <pic:nvPicPr>
                    <pic:cNvPr id="0" name="s2_round_robin_exec.png"/>
                    <pic:cNvPicPr/>
                  </pic:nvPicPr>
                  <pic:blipFill>
                    <a:blip r:embed="rId18"/>
                    <a:stretch>
                      <a:fillRect/>
                    </a:stretch>
                  </pic:blipFill>
                  <pic:spPr>
                    <a:xfrm>
                      <a:off x="0" y="0"/>
                      <a:ext cx="5486400" cy="5879123"/>
                    </a:xfrm>
                    <a:prstGeom prst="rect"/>
                  </pic:spPr>
                </pic:pic>
              </a:graphicData>
            </a:graphic>
          </wp:inline>
        </w:drawing>
      </w:r>
    </w:p>
    <w:p>
      <w:pPr>
        <w:spacing w:line="240" w:lineRule="auto"/>
        <w:jc w:val="center"/>
      </w:pPr>
      <w:r>
        <w:rPr>
          <w:i/>
          <w:sz w:val="20"/>
        </w:rPr>
        <w:t>Figura: s2_round_robin_exec.png</w:t>
      </w:r>
    </w:p>
    <w:p>
      <w:r>
        <w:rPr>
          <w:b/>
        </w:rPr>
        <w:t>Convención de reinserción (gotcha documentado en `CLAUDE.md`):</w:t>
      </w:r>
      <w:r>
        <w:rPr>
          <w:b w:val="0"/>
          <w:i w:val="0"/>
        </w:rPr>
        <w:t xml:space="preserve"> cuando un proceso agota su quantum en el mismo instante </w:t>
      </w:r>
      <w:r>
        <w:rPr>
          <w:rFonts w:ascii="Consolas" w:hAnsi="Consolas"/>
          <w:sz w:val="22"/>
        </w:rPr>
        <w:t>t</w:t>
      </w:r>
      <w:r>
        <w:rPr>
          <w:b w:val="0"/>
          <w:i w:val="0"/>
        </w:rPr>
        <w:t xml:space="preserve"> en que llega uno nuevo, primero se encola el recién llegado y luego el desalojado, para no favorecer artificialmente a quien ya tuvo su turno.</w:t>
      </w:r>
    </w:p>
    <w:p>
      <w:pPr>
        <w:pStyle w:val="Heading2"/>
      </w:pPr>
      <w:r>
        <w:rPr>
          <w:b w:val="0"/>
          <w:i w:val="0"/>
        </w:rPr>
        <w:t>5.3 Actividad A2 — Prioridades no apropiativo (</w:t>
      </w:r>
      <w:r>
        <w:rPr>
          <w:rFonts w:ascii="Consolas" w:hAnsi="Consolas"/>
          <w:sz w:val="22"/>
        </w:rPr>
        <w:t>sesion2-rr-prioridades/prioridades.c</w:t>
      </w:r>
      <w:r>
        <w:rPr>
          <w:b w:val="0"/>
          <w:i w:val="0"/>
        </w:rPr>
        <w:t>)</w:t>
      </w:r>
    </w:p>
    <w:p>
      <w:pPr>
        <w:pStyle w:val="CodeBlock"/>
        <w:shd w:val="clear" w:color="auto" w:fill="F2F2F2"/>
        <w:pBdr>
          <w:top w:val="single" w:sz="4" w:space="4" w:color="BFBFBF"/>
          <w:left w:val="single" w:sz="4" w:space="4" w:color="BFBFBF"/>
          <w:bottom w:val="single" w:sz="4" w:space="4" w:color="BFBFBF"/>
          <w:right w:val="single" w:sz="4" w:space="4" w:color="BFBFBF"/>
        </w:pBdr>
      </w:pPr>
      <w:r>
        <w:t>/*</w:t>
        <w:br/>
      </w:r>
      <w:r>
        <w:t xml:space="preserve"> * prioridades.c</w:t>
        <w:br/>
      </w:r>
      <w:r>
        <w:t xml:space="preserve"> * Sesión 2 — Actividad A2: planificación por Prioridades, no</w:t>
        <w:br/>
      </w:r>
      <w:r>
        <w:t xml:space="preserve"> * apropiativo.</w:t>
        <w:br/>
      </w:r>
      <w:r>
        <w:t xml:space="preserve"> *</w:t>
        <w:br/>
      </w:r>
      <w:r>
        <w:t xml:space="preserve"> * Pide N procesos (AT, BT, prioridad 1..5; 1 = mayor). En cada paso</w:t>
        <w:br/>
      </w:r>
      <w:r>
        <w:t xml:space="preserve"> * elige, entre los procesos ya llegados (AT &lt;= t) y no ejecutados, el</w:t>
        <w:br/>
      </w:r>
      <w:r>
        <w:t xml:space="preserve"> * de mayor prioridad (menor número); empate -&gt; FCFS (menor AT y, si</w:t>
        <w:br/>
      </w:r>
      <w:r>
        <w:t xml:space="preserve"> * persiste, menor PID). Si no hay disponibles, avanza `t` hasta la</w:t>
        <w:br/>
      </w:r>
      <w:r>
        <w:t xml:space="preserve"> * próxima llegada (CPU inactiva). Calcula CT/WT/TAT, imprime la tabla</w:t>
        <w:br/>
      </w:r>
      <w:r>
        <w:t xml:space="preserve"> * con promedios y el diagrama de Gantt.</w:t>
        <w:br/>
      </w:r>
      <w:r>
        <w:t xml:space="preserve"> *</w:t>
        <w:br/>
      </w:r>
      <w:r>
        <w:t xml:space="preserve"> * Compilar: make s2</w:t>
        <w:br/>
      </w:r>
      <w:r>
        <w:t xml:space="preserve"> *   (equivalente a: gcc -Wall -Wextra -std=c11 -Icommon</w:t>
        <w:br/>
      </w:r>
      <w:r>
        <w:t xml:space="preserve"> *    sesion2-rr-prioridades/prioridades.c common/proceso.c</w:t>
        <w:br/>
      </w:r>
      <w:r>
        <w:t xml:space="preserve"> *    common/gantt.c common/planificador.c -o bin/prioridades)</w:t>
        <w:br/>
      </w:r>
      <w:r>
        <w:t xml:space="preserve"> */</w:t>
        <w:br/>
      </w:r>
      <w:r>
        <w:t xml:space="preserve"> </w:t>
        <w:br/>
      </w:r>
      <w:r>
        <w:t>#include &lt;stdio.h&gt;</w:t>
        <w:br/>
      </w:r>
      <w:r>
        <w:t xml:space="preserve"> </w:t>
        <w:br/>
      </w:r>
      <w:r>
        <w:t>#include "gantt.h"</w:t>
        <w:br/>
      </w:r>
      <w:r>
        <w:t>#include "planificador.h"</w:t>
        <w:br/>
      </w:r>
      <w:r>
        <w:t>#include "proceso.h"</w:t>
        <w:br/>
      </w:r>
      <w:r>
        <w:t xml:space="preserve"> </w:t>
        <w:br/>
      </w:r>
      <w:r>
        <w:t>int main(void) {</w:t>
        <w:br/>
      </w:r>
      <w:r>
        <w:t xml:space="preserve">    ProcesoRR procesos[MAX_PROCESOS];</w:t>
        <w:br/>
      </w:r>
      <w:r>
        <w:t xml:space="preserve">    int n = leer_procesos_rr(procesos, MAX_PROCESOS, 1);</w:t>
        <w:br/>
      </w:r>
      <w:r>
        <w:t xml:space="preserve"> </w:t>
        <w:br/>
      </w:r>
      <w:r>
        <w:t xml:space="preserve">    Gantt gantt;</w:t>
        <w:br/>
      </w:r>
      <w:r>
        <w:t xml:space="preserve">    simular_prioridades(procesos, n, &amp;gantt);</w:t>
        <w:br/>
      </w:r>
      <w:r>
        <w:t xml:space="preserve"> </w:t>
        <w:br/>
      </w:r>
      <w:r>
        <w:t xml:space="preserve">    printf("\n=== Prioridades (no apropiativo) ===\n\n");</w:t>
        <w:br/>
      </w:r>
      <w:r>
        <w:t xml:space="preserve">    imprimir_tabla_rr(procesos, n, 1);</w:t>
        <w:br/>
      </w:r>
      <w:r>
        <w:t xml:space="preserve"> </w:t>
        <w:br/>
      </w:r>
      <w:r>
        <w:t xml:space="preserve">    printf("\nDiagrama de Gantt:\n");</w:t>
        <w:br/>
      </w:r>
      <w:r>
        <w:t xml:space="preserve">    gantt_imprimir(&amp;gantt);</w:t>
        <w:br/>
      </w:r>
      <w:r>
        <w:t xml:space="preserve"> </w:t>
        <w:br/>
      </w:r>
      <w:r>
        <w:t xml:space="preserve">    return 0;</w:t>
        <w:br/>
      </w:r>
      <w:r>
        <w:t>}</w:t>
      </w:r>
    </w:p>
    <w:p>
      <w:r>
        <w:rPr>
          <w:b/>
        </w:rPr>
        <w:t>Ejecución</w:t>
      </w:r>
      <w:r>
        <w:rPr>
          <w:b w:val="0"/>
          <w:i w:val="0"/>
        </w:rPr>
        <w:t xml:space="preserve"> (</w:t>
      </w:r>
      <w:r>
        <w:rPr>
          <w:rFonts w:ascii="Consolas" w:hAnsi="Consolas"/>
          <w:sz w:val="22"/>
        </w:rPr>
        <w:t>./bin/prioridades</w:t>
      </w:r>
      <w:r>
        <w:rPr>
          <w:b w:val="0"/>
          <w:i w:val="0"/>
        </w:rPr>
        <w:t>, dataset 5.1 con prioridades):</w:t>
      </w:r>
    </w:p>
    <w:p>
      <w:pPr>
        <w:pStyle w:val="CodeBlock"/>
        <w:shd w:val="clear" w:color="auto" w:fill="F2F2F2"/>
        <w:pBdr>
          <w:top w:val="single" w:sz="4" w:space="4" w:color="BFBFBF"/>
          <w:left w:val="single" w:sz="4" w:space="4" w:color="BFBFBF"/>
          <w:bottom w:val="single" w:sz="4" w:space="4" w:color="BFBFBF"/>
          <w:right w:val="single" w:sz="4" w:space="4" w:color="BFBFBF"/>
        </w:pBdr>
      </w:pPr>
      <w:r>
        <w:t>=== Prioridades (no apropiativo) ===</w:t>
        <w:br/>
      </w:r>
      <w:r>
        <w:t xml:space="preserve"> </w:t>
        <w:br/>
      </w:r>
      <w:r>
        <w:t>PID  AT  BT Prio Inicio Fin Espera Retorno</w:t>
        <w:br/>
      </w:r>
      <w:r>
        <w:t xml:space="preserve">  1   0   5    2      0   5      0       5</w:t>
        <w:br/>
      </w:r>
      <w:r>
        <w:t xml:space="preserve">  2   1   3    1      5   8      4       7</w:t>
        <w:br/>
      </w:r>
      <w:r>
        <w:t xml:space="preserve">  3   2   1    3     14  15     12      13</w:t>
        <w:br/>
      </w:r>
      <w:r>
        <w:t xml:space="preserve">  4   3   2    1      8  10      5       7</w:t>
        <w:br/>
      </w:r>
      <w:r>
        <w:t xml:space="preserve">  5   4   4    2     10  14      6      10</w:t>
        <w:br/>
      </w:r>
      <w:r>
        <w:t>Promedio espera : 5.40</w:t>
        <w:br/>
      </w:r>
      <w:r>
        <w:t>Promedio retorno: 8.40</w:t>
        <w:br/>
      </w:r>
      <w:r>
        <w:t xml:space="preserve"> </w:t>
        <w:br/>
      </w:r>
      <w:r>
        <w:t>Diagrama de Gantt:</w:t>
        <w:br/>
      </w:r>
      <w:r>
        <w:t>| P1 | P2 | P4 | P5 | P3 |</w:t>
        <w:br/>
      </w:r>
      <w:r>
        <w:t>0    5    8    10   14   15</w:t>
      </w:r>
    </w:p>
    <w:p>
      <w:pPr>
        <w:spacing w:line="240" w:lineRule="auto"/>
        <w:jc w:val="center"/>
      </w:pPr>
      <w:r>
        <w:drawing>
          <wp:inline xmlns:a="http://schemas.openxmlformats.org/drawingml/2006/main" xmlns:pic="http://schemas.openxmlformats.org/drawingml/2006/picture">
            <wp:extent cx="5486400" cy="5879123"/>
            <wp:docPr id="10" name="Picture 10"/>
            <wp:cNvGraphicFramePr>
              <a:graphicFrameLocks noChangeAspect="1"/>
            </wp:cNvGraphicFramePr>
            <a:graphic>
              <a:graphicData uri="http://schemas.openxmlformats.org/drawingml/2006/picture">
                <pic:pic>
                  <pic:nvPicPr>
                    <pic:cNvPr id="0" name="s2_prioridades_exec.png"/>
                    <pic:cNvPicPr/>
                  </pic:nvPicPr>
                  <pic:blipFill>
                    <a:blip r:embed="rId19"/>
                    <a:stretch>
                      <a:fillRect/>
                    </a:stretch>
                  </pic:blipFill>
                  <pic:spPr>
                    <a:xfrm>
                      <a:off x="0" y="0"/>
                      <a:ext cx="5486400" cy="5879123"/>
                    </a:xfrm>
                    <a:prstGeom prst="rect"/>
                  </pic:spPr>
                </pic:pic>
              </a:graphicData>
            </a:graphic>
          </wp:inline>
        </w:drawing>
      </w:r>
    </w:p>
    <w:p>
      <w:pPr>
        <w:spacing w:line="240" w:lineRule="auto"/>
        <w:jc w:val="center"/>
      </w:pPr>
      <w:r>
        <w:rPr>
          <w:i/>
          <w:sz w:val="20"/>
        </w:rPr>
        <w:t>Figura: s2_prioridades_exec.png</w:t>
      </w:r>
    </w:p>
    <w:p>
      <w:r>
        <w:rPr>
          <w:b w:val="0"/>
          <w:i w:val="0"/>
        </w:rPr>
        <w:t xml:space="preserve">P3 (prioridad 3, la menor) queda relegada al final pese a llegar en </w:t>
      </w:r>
      <w:r>
        <w:rPr>
          <w:rFonts w:ascii="Consolas" w:hAnsi="Consolas"/>
          <w:sz w:val="22"/>
        </w:rPr>
        <w:t>t=2</w:t>
      </w:r>
      <w:r>
        <w:rPr>
          <w:b w:val="0"/>
          <w:i w:val="0"/>
        </w:rPr>
        <w:t xml:space="preserve"> con una ráfaga muy corta (BT=1): es el caso opuesto a SJF, donde P3 habría entrado mucho antes. Esto motiva el ejercicio 6.1 (aging) para evitar la inanición de procesos de baja prioridad.</w:t>
      </w:r>
    </w:p>
    <w:p>
      <w:pPr>
        <w:pStyle w:val="Heading2"/>
      </w:pPr>
      <w:r>
        <w:rPr>
          <w:b w:val="0"/>
          <w:i w:val="0"/>
        </w:rPr>
        <w:t>5.4 Actividad A3 — Comparativa (</w:t>
      </w:r>
      <w:r>
        <w:rPr>
          <w:rFonts w:ascii="Consolas" w:hAnsi="Consolas"/>
          <w:sz w:val="22"/>
        </w:rPr>
        <w:t>sesion2-rr-prioridades/comparativa.c</w:t>
      </w:r>
      <w:r>
        <w:rPr>
          <w:b w:val="0"/>
          <w:i w:val="0"/>
        </w:rPr>
        <w:t>)</w:t>
      </w:r>
    </w:p>
    <w:p>
      <w:pPr>
        <w:pStyle w:val="CodeBlock"/>
        <w:shd w:val="clear" w:color="auto" w:fill="F2F2F2"/>
        <w:pBdr>
          <w:top w:val="single" w:sz="4" w:space="4" w:color="BFBFBF"/>
          <w:left w:val="single" w:sz="4" w:space="4" w:color="BFBFBF"/>
          <w:bottom w:val="single" w:sz="4" w:space="4" w:color="BFBFBF"/>
          <w:right w:val="single" w:sz="4" w:space="4" w:color="BFBFBF"/>
        </w:pBdr>
      </w:pPr>
      <w:r>
        <w:t>/*</w:t>
        <w:br/>
      </w:r>
      <w:r>
        <w:t xml:space="preserve"> * comparativa.c</w:t>
        <w:br/>
      </w:r>
      <w:r>
        <w:t xml:space="preserve"> * Sesión 2 — Actividad A3: comparación de FCFS, SJF, Round Robin</w:t>
        <w:br/>
      </w:r>
      <w:r>
        <w:t xml:space="preserve"> * (q=2 y q=4) y Prioridades sobre el mismo dataset (AT, BT,</w:t>
        <w:br/>
      </w:r>
      <w:r>
        <w:t xml:space="preserve"> * prioridad).</w:t>
        <w:br/>
      </w:r>
      <w:r>
        <w:t xml:space="preserve"> *</w:t>
        <w:br/>
      </w:r>
      <w:r>
        <w:t xml:space="preserve"> * Para cada algoritmo imprime la tabla de resultados y el diagrama de</w:t>
        <w:br/>
      </w:r>
      <w:r>
        <w:t xml:space="preserve"> * Gantt, y al final arma la tabla comparativa de espera promedio,</w:t>
        <w:br/>
      </w:r>
      <w:r>
        <w:t xml:space="preserve"> * retorno promedio y número de cambios de contexto (solo aplica a</w:t>
        <w:br/>
      </w:r>
      <w:r>
        <w:t xml:space="preserve"> * Round Robin; en el resto se muestra "-").</w:t>
        <w:br/>
      </w:r>
      <w:r>
        <w:t xml:space="preserve"> *</w:t>
        <w:br/>
      </w:r>
      <w:r>
        <w:t xml:space="preserve"> * Compilar: make s2</w:t>
        <w:br/>
      </w:r>
      <w:r>
        <w:t xml:space="preserve"> *   (equivalente a: gcc -Wall -Wextra -std=c11 -Icommon</w:t>
        <w:br/>
      </w:r>
      <w:r>
        <w:t xml:space="preserve"> *    sesion2-rr-prioridades/comparativa.c common/proceso.c</w:t>
        <w:br/>
      </w:r>
      <w:r>
        <w:t xml:space="preserve"> *    common/gantt.c common/planificador.c -o bin/comparativa)</w:t>
        <w:br/>
      </w:r>
      <w:r>
        <w:t xml:space="preserve"> */</w:t>
        <w:br/>
      </w:r>
      <w:r>
        <w:t xml:space="preserve"> </w:t>
        <w:br/>
      </w:r>
      <w:r>
        <w:t>#include &lt;stdio.h&gt;</w:t>
        <w:br/>
      </w:r>
      <w:r>
        <w:t xml:space="preserve"> </w:t>
        <w:br/>
      </w:r>
      <w:r>
        <w:t>#include "gantt.h"</w:t>
        <w:br/>
      </w:r>
      <w:r>
        <w:t>#include "planificador.h"</w:t>
        <w:br/>
      </w:r>
      <w:r>
        <w:t>#include "proceso.h"</w:t>
        <w:br/>
      </w:r>
      <w:r>
        <w:t xml:space="preserve"> </w:t>
        <w:br/>
      </w:r>
      <w:r>
        <w:t>/* Copia el dataset base a una copia de trabajo, reiniciando los</w:t>
        <w:br/>
      </w:r>
      <w:r>
        <w:t xml:space="preserve"> * campos que cada simulación va a recalcular. */</w:t>
        <w:br/>
      </w:r>
      <w:r>
        <w:t>static void preparar_copia(const ProcesoRR origen[], ProcesoRR copia[], int n) {</w:t>
        <w:br/>
      </w:r>
      <w:r>
        <w:t xml:space="preserve">    for (int i = 0; i &lt; n; i++) {</w:t>
        <w:br/>
      </w:r>
      <w:r>
        <w:t xml:space="preserve">        copia[i].pid = origen[i].pid;</w:t>
        <w:br/>
      </w:r>
      <w:r>
        <w:t xml:space="preserve">        copia[i].llegada = origen[i].llegada;</w:t>
        <w:br/>
      </w:r>
      <w:r>
        <w:t xml:space="preserve">        copia[i].rafaga = origen[i].rafaga;</w:t>
        <w:br/>
      </w:r>
      <w:r>
        <w:t xml:space="preserve">        copia[i].prioridad = origen[i].prioridad;</w:t>
        <w:br/>
      </w:r>
      <w:r>
        <w:t xml:space="preserve">        copia[i].restante = origen[i].rafaga;</w:t>
        <w:br/>
      </w:r>
      <w:r>
        <w:t xml:space="preserve">        copia[i].inicio = -1;</w:t>
        <w:br/>
      </w:r>
      <w:r>
        <w:t xml:space="preserve">        copia[i].fin = 0;</w:t>
        <w:br/>
      </w:r>
      <w:r>
        <w:t xml:space="preserve">        copia[i].espera = 0;</w:t>
        <w:br/>
      </w:r>
      <w:r>
        <w:t xml:space="preserve">        copia[i].retorno = 0;</w:t>
        <w:br/>
      </w:r>
      <w:r>
        <w:t xml:space="preserve">    }</w:t>
        <w:br/>
      </w:r>
      <w:r>
        <w:t>}</w:t>
        <w:br/>
      </w:r>
      <w:r>
        <w:t xml:space="preserve"> </w:t>
        <w:br/>
      </w:r>
      <w:r>
        <w:t>static void promedios(const ProcesoRR procesos[], int n, double *espera, double *retorno) {</w:t>
        <w:br/>
      </w:r>
      <w:r>
        <w:t xml:space="preserve">    double suma_espera = 0.0;</w:t>
        <w:br/>
      </w:r>
      <w:r>
        <w:t xml:space="preserve">    double suma_retorno = 0.0;</w:t>
        <w:br/>
      </w:r>
      <w:r>
        <w:t xml:space="preserve"> </w:t>
        <w:br/>
      </w:r>
      <w:r>
        <w:t xml:space="preserve">    for (int i = 0; i &lt; n; i++) {</w:t>
        <w:br/>
      </w:r>
      <w:r>
        <w:t xml:space="preserve">        suma_espera += procesos[i].espera;</w:t>
        <w:br/>
      </w:r>
      <w:r>
        <w:t xml:space="preserve">        suma_retorno += procesos[i].retorno;</w:t>
        <w:br/>
      </w:r>
      <w:r>
        <w:t xml:space="preserve">    }</w:t>
        <w:br/>
      </w:r>
      <w:r>
        <w:t xml:space="preserve"> </w:t>
        <w:br/>
      </w:r>
      <w:r>
        <w:t xml:space="preserve">    *espera = (n &gt; 0) ? suma_espera / n : 0.0;</w:t>
        <w:br/>
      </w:r>
      <w:r>
        <w:t xml:space="preserve">    *retorno = (n &gt; 0) ? suma_retorno / n : 0.0;</w:t>
        <w:br/>
      </w:r>
      <w:r>
        <w:t>}</w:t>
        <w:br/>
      </w:r>
      <w:r>
        <w:t xml:space="preserve"> </w:t>
        <w:br/>
      </w:r>
      <w:r>
        <w:t>static void mostrar_resultado(const char *titulo, const ProcesoRR procesos[], int n,</w:t>
        <w:br/>
      </w:r>
      <w:r>
        <w:t xml:space="preserve">                               const Gantt *gantt) {</w:t>
        <w:br/>
      </w:r>
      <w:r>
        <w:t xml:space="preserve">    printf("\n=== %s ===\n\n", titulo);</w:t>
        <w:br/>
      </w:r>
      <w:r>
        <w:t xml:space="preserve">    imprimir_tabla_rr(procesos, n, 1);</w:t>
        <w:br/>
      </w:r>
      <w:r>
        <w:t xml:space="preserve">    printf("\nDiagrama de Gantt:\n");</w:t>
        <w:br/>
      </w:r>
      <w:r>
        <w:t xml:space="preserve">    gantt_imprimir(gantt);</w:t>
        <w:br/>
      </w:r>
      <w:r>
        <w:t>}</w:t>
        <w:br/>
      </w:r>
      <w:r>
        <w:t xml:space="preserve"> </w:t>
        <w:br/>
      </w:r>
      <w:r>
        <w:t>int main(void) {</w:t>
        <w:br/>
      </w:r>
      <w:r>
        <w:t xml:space="preserve">    ProcesoRR base[MAX_PROCESOS];</w:t>
        <w:br/>
      </w:r>
      <w:r>
        <w:t xml:space="preserve">    int n = leer_procesos_rr(base, MAX_PROCESOS, 1);</w:t>
        <w:br/>
      </w:r>
      <w:r>
        <w:t xml:space="preserve"> </w:t>
        <w:br/>
      </w:r>
      <w:r>
        <w:t xml:space="preserve">    ProcesoRR fcfs[MAX_PROCESOS];</w:t>
        <w:br/>
      </w:r>
      <w:r>
        <w:t xml:space="preserve">    ProcesoRR sjf[MAX_PROCESOS];</w:t>
        <w:br/>
      </w:r>
      <w:r>
        <w:t xml:space="preserve">    ProcesoRR rr2[MAX_PROCESOS];</w:t>
        <w:br/>
      </w:r>
      <w:r>
        <w:t xml:space="preserve">    ProcesoRR rr4[MAX_PROCESOS];</w:t>
        <w:br/>
      </w:r>
      <w:r>
        <w:t xml:space="preserve">    ProcesoRR prio[MAX_PROCESOS];</w:t>
        <w:br/>
      </w:r>
      <w:r>
        <w:t xml:space="preserve"> </w:t>
        <w:br/>
      </w:r>
      <w:r>
        <w:t xml:space="preserve">    Gantt g_fcfs, g_sjf, g_rr2, g_rr4, g_prio;</w:t>
        <w:br/>
      </w:r>
      <w:r>
        <w:t xml:space="preserve">    int cc_rr2, cc_rr4;</w:t>
        <w:br/>
      </w:r>
      <w:r>
        <w:t xml:space="preserve"> </w:t>
        <w:br/>
      </w:r>
      <w:r>
        <w:t xml:space="preserve">    preparar_copia(base, fcfs, n);</w:t>
        <w:br/>
      </w:r>
      <w:r>
        <w:t xml:space="preserve">    simular_fcfs_rr(fcfs, n, &amp;g_fcfs);</w:t>
        <w:br/>
      </w:r>
      <w:r>
        <w:t xml:space="preserve">    mostrar_resultado("FCFS", fcfs, n, &amp;g_fcfs);</w:t>
        <w:br/>
      </w:r>
      <w:r>
        <w:t xml:space="preserve"> </w:t>
        <w:br/>
      </w:r>
      <w:r>
        <w:t xml:space="preserve">    preparar_copia(base, sjf, n);</w:t>
        <w:br/>
      </w:r>
      <w:r>
        <w:t xml:space="preserve">    simular_sjf_rr(sjf, n, &amp;g_sjf);</w:t>
        <w:br/>
      </w:r>
      <w:r>
        <w:t xml:space="preserve">    mostrar_resultado("SJF (no apropiativo)", sjf, n, &amp;g_sjf);</w:t>
        <w:br/>
      </w:r>
      <w:r>
        <w:t xml:space="preserve"> </w:t>
        <w:br/>
      </w:r>
      <w:r>
        <w:t xml:space="preserve">    preparar_copia(base, rr2, n);</w:t>
        <w:br/>
      </w:r>
      <w:r>
        <w:t xml:space="preserve">    simular_rr(rr2, n, 2, &amp;g_rr2, &amp;cc_rr2);</w:t>
        <w:br/>
      </w:r>
      <w:r>
        <w:t xml:space="preserve">    mostrar_resultado("Round Robin (quantum = 2)", rr2, n, &amp;g_rr2);</w:t>
        <w:br/>
      </w:r>
      <w:r>
        <w:t xml:space="preserve">    printf("\nCambios de contexto: %d\n", cc_rr2);</w:t>
        <w:br/>
      </w:r>
      <w:r>
        <w:t xml:space="preserve"> </w:t>
        <w:br/>
      </w:r>
      <w:r>
        <w:t xml:space="preserve">    preparar_copia(base, rr4, n);</w:t>
        <w:br/>
      </w:r>
      <w:r>
        <w:t xml:space="preserve">    simular_rr(rr4, n, 4, &amp;g_rr4, &amp;cc_rr4);</w:t>
        <w:br/>
      </w:r>
      <w:r>
        <w:t xml:space="preserve">    mostrar_resultado("Round Robin (quantum = 4)", rr4, n, &amp;g_rr4);</w:t>
        <w:br/>
      </w:r>
      <w:r>
        <w:t xml:space="preserve">    printf("\nCambios de contexto: %d\n", cc_rr4);</w:t>
        <w:br/>
      </w:r>
      <w:r>
        <w:t xml:space="preserve"> </w:t>
        <w:br/>
      </w:r>
      <w:r>
        <w:t xml:space="preserve">    preparar_copia(base, prio, n);</w:t>
        <w:br/>
      </w:r>
      <w:r>
        <w:t xml:space="preserve">    simular_prioridades(prio, n, &amp;g_prio);</w:t>
        <w:br/>
      </w:r>
      <w:r>
        <w:t xml:space="preserve">    mostrar_resultado("Prioridades (no apropiativo)", prio, n, &amp;g_prio);</w:t>
        <w:br/>
      </w:r>
      <w:r>
        <w:t xml:space="preserve"> </w:t>
        <w:br/>
      </w:r>
      <w:r>
        <w:t xml:space="preserve">    double esp_fcfs, ret_fcfs, esp_sjf, ret_sjf;</w:t>
        <w:br/>
      </w:r>
      <w:r>
        <w:t xml:space="preserve">    double esp_rr2, ret_rr2, esp_rr4, ret_rr4, esp_prio, ret_prio;</w:t>
        <w:br/>
      </w:r>
      <w:r>
        <w:t xml:space="preserve"> </w:t>
        <w:br/>
      </w:r>
      <w:r>
        <w:t xml:space="preserve">    promedios(fcfs, n, &amp;esp_fcfs, &amp;ret_fcfs);</w:t>
        <w:br/>
      </w:r>
      <w:r>
        <w:t xml:space="preserve">    promedios(sjf, n, &amp;esp_sjf, &amp;ret_sjf);</w:t>
        <w:br/>
      </w:r>
      <w:r>
        <w:t xml:space="preserve">    promedios(rr2, n, &amp;esp_rr2, &amp;ret_rr2);</w:t>
        <w:br/>
      </w:r>
      <w:r>
        <w:t xml:space="preserve">    promedios(rr4, n, &amp;esp_rr4, &amp;ret_rr4);</w:t>
        <w:br/>
      </w:r>
      <w:r>
        <w:t xml:space="preserve">    promedios(prio, n, &amp;esp_prio, &amp;ret_prio);</w:t>
        <w:br/>
      </w:r>
      <w:r>
        <w:t xml:space="preserve"> </w:t>
        <w:br/>
      </w:r>
      <w:r>
        <w:t xml:space="preserve">    printf("\n=== Tabla comparativa ===\n\n");</w:t>
        <w:br/>
      </w:r>
      <w:r>
        <w:t xml:space="preserve">    printf("%-12s %12s %14s %20s\n",</w:t>
        <w:br/>
      </w:r>
      <w:r>
        <w:t xml:space="preserve">           "Algoritmo", "Espera prom.", "Retorno prom.", "Cambios contexto");</w:t>
        <w:br/>
      </w:r>
      <w:r>
        <w:t xml:space="preserve">    printf("%-12s %12.2f %14.2f %20s\n", "FCFS", esp_fcfs, ret_fcfs, "-");</w:t>
        <w:br/>
      </w:r>
      <w:r>
        <w:t xml:space="preserve">    printf("%-12s %12.2f %14.2f %20s\n", "SJF", esp_sjf, ret_sjf, "-");</w:t>
        <w:br/>
      </w:r>
      <w:r>
        <w:t xml:space="preserve">    printf("%-12s %12.2f %14.2f %20d\n", "RR (q=2)", esp_rr2, ret_rr2, cc_rr2);</w:t>
        <w:br/>
      </w:r>
      <w:r>
        <w:t xml:space="preserve">    printf("%-12s %12.2f %14.2f %20d\n", "RR (q=4)", esp_rr4, ret_rr4, cc_rr4);</w:t>
        <w:br/>
      </w:r>
      <w:r>
        <w:t xml:space="preserve">    printf("%-12s %12.2f %14.2f %20s\n", "Prioridades", esp_prio, ret_prio, "-");</w:t>
        <w:br/>
      </w:r>
      <w:r>
        <w:t xml:space="preserve"> </w:t>
        <w:br/>
      </w:r>
      <w:r>
        <w:t xml:space="preserve">    return 0;</w:t>
        <w:br/>
      </w:r>
      <w:r>
        <w:t>}</w:t>
      </w:r>
    </w:p>
    <w:p>
      <w:r>
        <w:rPr>
          <w:b/>
        </w:rPr>
        <w:t>Ejecución</w:t>
      </w:r>
      <w:r>
        <w:rPr>
          <w:b w:val="0"/>
          <w:i w:val="0"/>
        </w:rPr>
        <w:t xml:space="preserve"> (</w:t>
      </w:r>
      <w:r>
        <w:rPr>
          <w:rFonts w:ascii="Consolas" w:hAnsi="Consolas"/>
          <w:sz w:val="22"/>
        </w:rPr>
        <w:t>./bin/comparativa</w:t>
      </w:r>
      <w:r>
        <w:rPr>
          <w:b w:val="0"/>
          <w:i w:val="0"/>
        </w:rPr>
        <w:t>, dataset 5.1):</w:t>
      </w:r>
    </w:p>
    <w:p>
      <w:pPr>
        <w:pStyle w:val="CodeBlock"/>
        <w:shd w:val="clear" w:color="auto" w:fill="F2F2F2"/>
        <w:pBdr>
          <w:top w:val="single" w:sz="4" w:space="4" w:color="BFBFBF"/>
          <w:left w:val="single" w:sz="4" w:space="4" w:color="BFBFBF"/>
          <w:bottom w:val="single" w:sz="4" w:space="4" w:color="BFBFBF"/>
          <w:right w:val="single" w:sz="4" w:space="4" w:color="BFBFBF"/>
        </w:pBdr>
      </w:pPr>
      <w:r>
        <w:t>=== FCFS ===</w:t>
        <w:br/>
      </w:r>
      <w:r>
        <w:t xml:space="preserve"> </w:t>
        <w:br/>
      </w:r>
      <w:r>
        <w:t>PID  AT  BT Prio Inicio Fin Espera Retorno</w:t>
        <w:br/>
      </w:r>
      <w:r>
        <w:t xml:space="preserve">  1   0   5    2      0   5      0       5</w:t>
        <w:br/>
      </w:r>
      <w:r>
        <w:t xml:space="preserve">  2   1   3    1      5   8      4       7</w:t>
        <w:br/>
      </w:r>
      <w:r>
        <w:t xml:space="preserve">  3   2   1    3      8   9      6       7</w:t>
        <w:br/>
      </w:r>
      <w:r>
        <w:t xml:space="preserve">  4   3   2    1      9  11      6       8</w:t>
        <w:br/>
      </w:r>
      <w:r>
        <w:t xml:space="preserve">  5   4   4    2     11  15      7      11</w:t>
        <w:br/>
      </w:r>
      <w:r>
        <w:t>Promedio espera : 4.60</w:t>
        <w:br/>
      </w:r>
      <w:r>
        <w:t>Promedio retorno: 7.60</w:t>
        <w:br/>
      </w:r>
      <w:r>
        <w:t xml:space="preserve"> </w:t>
        <w:br/>
      </w:r>
      <w:r>
        <w:t>Diagrama de Gantt:</w:t>
        <w:br/>
      </w:r>
      <w:r>
        <w:t>| P1 | P2 | P3 | P4 | P5 |</w:t>
        <w:br/>
      </w:r>
      <w:r>
        <w:t>0    5    8    9    11   15</w:t>
        <w:br/>
      </w:r>
      <w:r>
        <w:t xml:space="preserve"> </w:t>
        <w:br/>
      </w:r>
      <w:r>
        <w:t>=== SJF (no apropiativo) ===</w:t>
        <w:br/>
      </w:r>
      <w:r>
        <w:t xml:space="preserve"> </w:t>
        <w:br/>
      </w:r>
      <w:r>
        <w:t>PID  AT  BT Prio Inicio Fin Espera Retorno</w:t>
        <w:br/>
      </w:r>
      <w:r>
        <w:t xml:space="preserve">  1   0   5    2      0   5      0       5</w:t>
        <w:br/>
      </w:r>
      <w:r>
        <w:t xml:space="preserve">  2   1   3    1      8  11      7      10</w:t>
        <w:br/>
      </w:r>
      <w:r>
        <w:t xml:space="preserve">  3   2   1    3      5   6      3       4</w:t>
        <w:br/>
      </w:r>
      <w:r>
        <w:t xml:space="preserve">  4   3   2    1      6   8      3       5</w:t>
        <w:br/>
      </w:r>
      <w:r>
        <w:t xml:space="preserve">  5   4   4    2     11  15      7      11</w:t>
        <w:br/>
      </w:r>
      <w:r>
        <w:t>Promedio espera : 4.00</w:t>
        <w:br/>
      </w:r>
      <w:r>
        <w:t>Promedio retorno: 7.00</w:t>
        <w:br/>
      </w:r>
      <w:r>
        <w:t xml:space="preserve"> </w:t>
        <w:br/>
      </w:r>
      <w:r>
        <w:t>Diagrama de Gantt:</w:t>
        <w:br/>
      </w:r>
      <w:r>
        <w:t>| P1 | P3 | P4 | P2 | P5 |</w:t>
        <w:br/>
      </w:r>
      <w:r>
        <w:t>0    5    6    8    11   15</w:t>
        <w:br/>
      </w:r>
      <w:r>
        <w:t xml:space="preserve"> </w:t>
        <w:br/>
      </w:r>
      <w:r>
        <w:t>=== Round Robin (quantum = 2) ===</w:t>
        <w:br/>
      </w:r>
      <w:r>
        <w:t xml:space="preserve"> </w:t>
        <w:br/>
      </w:r>
      <w:r>
        <w:t>PID  AT  BT Prio Inicio Fin Espera Retorno</w:t>
        <w:br/>
      </w:r>
      <w:r>
        <w:t xml:space="preserve">  1   0   5    2      0  13      8      13</w:t>
        <w:br/>
      </w:r>
      <w:r>
        <w:t xml:space="preserve">  2   1   3    1      2  12      8      11</w:t>
        <w:br/>
      </w:r>
      <w:r>
        <w:t xml:space="preserve">  3   2   1    3      4   5      2       3</w:t>
        <w:br/>
      </w:r>
      <w:r>
        <w:t xml:space="preserve">  4   3   2    1      7   9      4       6</w:t>
        <w:br/>
      </w:r>
      <w:r>
        <w:t xml:space="preserve">  5   4   4    2      9  15      7      11</w:t>
        <w:br/>
      </w:r>
      <w:r>
        <w:t>Promedio espera : 5.80</w:t>
        <w:br/>
      </w:r>
      <w:r>
        <w:t>Promedio retorno: 8.80</w:t>
        <w:br/>
      </w:r>
      <w:r>
        <w:t xml:space="preserve"> </w:t>
        <w:br/>
      </w:r>
      <w:r>
        <w:t>Diagrama de Gantt:</w:t>
        <w:br/>
      </w:r>
      <w:r>
        <w:t>| P1 | P2 | P3 | P1 | P4 | P5 | P2 | P1 | P5 |</w:t>
        <w:br/>
      </w:r>
      <w:r>
        <w:t>0    2    4    5    7    9    11   12   13   15</w:t>
        <w:br/>
      </w:r>
      <w:r>
        <w:t xml:space="preserve"> </w:t>
        <w:br/>
      </w:r>
      <w:r>
        <w:t>Cambios de contexto: 8</w:t>
        <w:br/>
      </w:r>
      <w:r>
        <w:t xml:space="preserve"> </w:t>
        <w:br/>
      </w:r>
      <w:r>
        <w:t>=== Round Robin (quantum = 4) ===</w:t>
        <w:br/>
      </w:r>
      <w:r>
        <w:t xml:space="preserve"> </w:t>
        <w:br/>
      </w:r>
      <w:r>
        <w:t>PID  AT  BT Prio Inicio Fin Espera Retorno</w:t>
        <w:br/>
      </w:r>
      <w:r>
        <w:t xml:space="preserve">  1   0   5    2      0  15     10      15</w:t>
        <w:br/>
      </w:r>
      <w:r>
        <w:t xml:space="preserve">  2   1   3    1      4   7      3       6</w:t>
        <w:br/>
      </w:r>
      <w:r>
        <w:t xml:space="preserve">  3   2   1    3      7   8      5       6</w:t>
        <w:br/>
      </w:r>
      <w:r>
        <w:t xml:space="preserve">  4   3   2    1      8  10      5       7</w:t>
        <w:br/>
      </w:r>
      <w:r>
        <w:t xml:space="preserve">  5   4   4    2     10  14      6      10</w:t>
        <w:br/>
      </w:r>
      <w:r>
        <w:t>Promedio espera : 5.80</w:t>
        <w:br/>
      </w:r>
      <w:r>
        <w:t>Promedio retorno: 8.80</w:t>
        <w:br/>
      </w:r>
      <w:r>
        <w:t xml:space="preserve"> </w:t>
        <w:br/>
      </w:r>
      <w:r>
        <w:t>Diagrama de Gantt:</w:t>
        <w:br/>
      </w:r>
      <w:r>
        <w:t>| P1 | P2 | P3 | P4 | P5 | P1 |</w:t>
        <w:br/>
      </w:r>
      <w:r>
        <w:t>0    4    7    8    10   14   15</w:t>
        <w:br/>
      </w:r>
      <w:r>
        <w:t xml:space="preserve"> </w:t>
        <w:br/>
      </w:r>
      <w:r>
        <w:t>Cambios de contexto: 5</w:t>
        <w:br/>
      </w:r>
      <w:r>
        <w:t xml:space="preserve"> </w:t>
        <w:br/>
      </w:r>
      <w:r>
        <w:t>=== Prioridades (no apropiativo) ===</w:t>
        <w:br/>
      </w:r>
      <w:r>
        <w:t xml:space="preserve"> </w:t>
        <w:br/>
      </w:r>
      <w:r>
        <w:t>PID  AT  BT Prio Inicio Fin Espera Retorno</w:t>
        <w:br/>
      </w:r>
      <w:r>
        <w:t xml:space="preserve">  1   0   5    2      0   5      0       5</w:t>
        <w:br/>
      </w:r>
      <w:r>
        <w:t xml:space="preserve">  2   1   3    1      5   8      4       7</w:t>
        <w:br/>
      </w:r>
      <w:r>
        <w:t xml:space="preserve">  3   2   1    3     14  15     12      13</w:t>
        <w:br/>
      </w:r>
      <w:r>
        <w:t xml:space="preserve">  4   3   2    1      8  10      5       7</w:t>
        <w:br/>
      </w:r>
      <w:r>
        <w:t xml:space="preserve">  5   4   4    2     10  14      6      10</w:t>
        <w:br/>
      </w:r>
      <w:r>
        <w:t>Promedio espera : 5.40</w:t>
        <w:br/>
      </w:r>
      <w:r>
        <w:t>Promedio retorno: 8.40</w:t>
        <w:br/>
      </w:r>
      <w:r>
        <w:t xml:space="preserve"> </w:t>
        <w:br/>
      </w:r>
      <w:r>
        <w:t>Diagrama de Gantt:</w:t>
        <w:br/>
      </w:r>
      <w:r>
        <w:t>| P1 | P2 | P4 | P5 | P3 |</w:t>
        <w:br/>
      </w:r>
      <w:r>
        <w:t>0    5    8    10   14   15</w:t>
        <w:br/>
      </w:r>
      <w:r>
        <w:t xml:space="preserve"> </w:t>
        <w:br/>
      </w:r>
      <w:r>
        <w:t>=== Tabla comparativa ===</w:t>
        <w:br/>
      </w:r>
      <w:r>
        <w:t xml:space="preserve"> </w:t>
        <w:br/>
      </w:r>
      <w:r>
        <w:t>Algoritmo    Espera prom.  Retorno prom.     Cambios contexto</w:t>
        <w:br/>
      </w:r>
      <w:r>
        <w:t>FCFS                 4.60           7.60                    -</w:t>
        <w:br/>
      </w:r>
      <w:r>
        <w:t>SJF                  4.00           7.00                    -</w:t>
        <w:br/>
      </w:r>
      <w:r>
        <w:t>RR (q=2)             5.80           8.80                    8</w:t>
        <w:br/>
      </w:r>
      <w:r>
        <w:t>RR (q=4)             5.80           8.80                    5</w:t>
        <w:br/>
      </w:r>
      <w:r>
        <w:t>Prioridades          5.40           8.40                    -</w:t>
      </w:r>
    </w:p>
    <w:p>
      <w:pPr>
        <w:spacing w:line="240" w:lineRule="auto"/>
        <w:jc w:val="center"/>
      </w:pPr>
      <w:r>
        <w:drawing>
          <wp:inline xmlns:a="http://schemas.openxmlformats.org/drawingml/2006/main" xmlns:pic="http://schemas.openxmlformats.org/drawingml/2006/picture">
            <wp:extent cx="5486400" cy="5879123"/>
            <wp:docPr id="11" name="Picture 11"/>
            <wp:cNvGraphicFramePr>
              <a:graphicFrameLocks noChangeAspect="1"/>
            </wp:cNvGraphicFramePr>
            <a:graphic>
              <a:graphicData uri="http://schemas.openxmlformats.org/drawingml/2006/picture">
                <pic:pic>
                  <pic:nvPicPr>
                    <pic:cNvPr id="0" name="s2_comparativa_exec.png"/>
                    <pic:cNvPicPr/>
                  </pic:nvPicPr>
                  <pic:blipFill>
                    <a:blip r:embed="rId20"/>
                    <a:stretch>
                      <a:fillRect/>
                    </a:stretch>
                  </pic:blipFill>
                  <pic:spPr>
                    <a:xfrm>
                      <a:off x="0" y="0"/>
                      <a:ext cx="5486400" cy="5879123"/>
                    </a:xfrm>
                    <a:prstGeom prst="rect"/>
                  </pic:spPr>
                </pic:pic>
              </a:graphicData>
            </a:graphic>
          </wp:inline>
        </w:drawing>
      </w:r>
    </w:p>
    <w:p>
      <w:pPr>
        <w:spacing w:line="240" w:lineRule="auto"/>
        <w:jc w:val="center"/>
      </w:pPr>
      <w:r>
        <w:rPr>
          <w:i/>
          <w:sz w:val="20"/>
        </w:rPr>
        <w:t>Figura: s2_comparativa_exec.png</w:t>
      </w:r>
    </w:p>
    <w:p>
      <w:r>
        <w:rPr>
          <w:b/>
        </w:rPr>
        <w:t>Lectura de la tabla comparativa:</w:t>
      </w:r>
      <w:r>
        <w:rPr>
          <w:b w:val="0"/>
          <w:i w:val="0"/>
        </w:rPr>
        <w:t xml:space="preserve"> sobre este dataset, SJF logra la menor espera/retorno promedio porque minimiza el tiempo que los procesos cortos pasan en cola; FCFS queda en segundo lugar; RR y Prioridades quedan por encima porque introducen apropiación (RR) o dejan procesos cortos de baja prioridad al final (P3 en Prioridades). RR con quantum mayor (q=4) reduce los cambios de contexto de 8 a 5 sin cambiar los promedios en este caso, porque ningún proceso individual excede 2 quantums de 4.</w:t>
      </w:r>
    </w:p>
    <w:p>
      <w:pPr>
        <w:pStyle w:val="Heading2"/>
      </w:pPr>
      <w:r>
        <w:rPr>
          <w:b w:val="0"/>
          <w:i w:val="0"/>
        </w:rPr>
        <w:t>5.5 Ejercicios propuestos — Sesión 2 (6.1 a 6.4)</w:t>
      </w:r>
    </w:p>
    <w:p>
      <w:pPr>
        <w:pStyle w:val="Heading3"/>
      </w:pPr>
      <w:r>
        <w:rPr>
          <w:b w:val="0"/>
          <w:i w:val="0"/>
        </w:rPr>
        <w:t>6.1 — Aging (envejecimiento de prioridades) — documentación</w:t>
      </w:r>
    </w:p>
    <w:p>
      <w:r>
        <w:rPr>
          <w:b w:val="0"/>
          <w:i w:val="0"/>
        </w:rPr>
        <w:t xml:space="preserve">Ver sección </w:t>
      </w:r>
      <w:r>
        <w:rPr>
          <w:b/>
        </w:rPr>
        <w:t>"6.1 — Aging"</w:t>
      </w:r>
      <w:r>
        <w:rPr>
          <w:b w:val="0"/>
          <w:i w:val="0"/>
        </w:rPr>
        <w:t xml:space="preserve"> dentro de las respuestas de documentación al final de este informe (sección 9.1).</w:t>
      </w:r>
    </w:p>
    <w:p>
      <w:pPr>
        <w:pStyle w:val="Heading3"/>
      </w:pPr>
      <w:r>
        <w:rPr>
          <w:b w:val="0"/>
          <w:i w:val="0"/>
        </w:rPr>
        <w:t xml:space="preserve">6.2 — </w:t>
      </w:r>
      <w:r>
        <w:rPr>
          <w:rFonts w:ascii="Consolas" w:hAnsi="Consolas"/>
          <w:sz w:val="22"/>
        </w:rPr>
        <w:t>ejercicios/s2_62_rr_prio.c</w:t>
      </w:r>
      <w:r>
        <w:rPr>
          <w:b w:val="0"/>
          <w:i w:val="0"/>
        </w:rPr>
        <w:t>: Round Robin apropiativo con prioridades</w:t>
      </w:r>
    </w:p>
    <w:p>
      <w:r>
        <w:rPr>
          <w:b w:val="0"/>
          <w:i w:val="0"/>
        </w:rPr>
        <w:t xml:space="preserve">Implementa </w:t>
      </w:r>
      <w:r>
        <w:rPr>
          <w:b/>
        </w:rPr>
        <w:t>multinivel por colas FIFO</w:t>
      </w:r>
      <w:r>
        <w:rPr>
          <w:b w:val="0"/>
          <w:i w:val="0"/>
        </w:rPr>
        <w:t xml:space="preserve"> (niveles 1 = mayor prioridad a 5 = menor). Cada unidad de tiempo: (1) encola los procesos que llegan en </w:t>
      </w:r>
      <w:r>
        <w:rPr>
          <w:rFonts w:ascii="Consolas" w:hAnsi="Consolas"/>
          <w:sz w:val="22"/>
        </w:rPr>
        <w:t>t</w:t>
      </w:r>
      <w:r>
        <w:rPr>
          <w:b w:val="0"/>
          <w:i w:val="0"/>
        </w:rPr>
        <w:t xml:space="preserve"> y, si alguno tiene mayor prioridad que el proceso en ejecución, lo desaloja (vuelve al final de su cola); (2) si la CPU está libre, despacha el frente de la cola de mayor prioridad no vacía con un quantum completo; (3) ejecuta una unidad; si termina, se completa, si agota el quantum sin terminar, se desaloja.</w:t>
      </w:r>
    </w:p>
    <w:p>
      <w:r>
        <w:rPr>
          <w:b w:val="0"/>
          <w:i w:val="0"/>
        </w:rPr>
        <w:t xml:space="preserve">Dataset (quantum = 2), diseñado para mostrar RR dentro de un mismo nivel (P1/P5, prioridad 2) y desalojo por llegada de mayor prioridad (P2, prioridad 1, llega en </w:t>
      </w:r>
      <w:r>
        <w:rPr>
          <w:rFonts w:ascii="Consolas" w:hAnsi="Consolas"/>
          <w:sz w:val="22"/>
        </w:rPr>
        <w:t>t=1</w:t>
      </w:r>
      <w:r>
        <w:rPr>
          <w:b w:val="0"/>
          <w:i w:val="0"/>
        </w:rPr>
        <w:t xml:space="preserve"> y desaloja a P1):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jc w:val="left"/>
              <w:shd w:val="clear" w:color="auto" w:fill="D9E2F3"/>
            </w:pPr>
            <w:r/>
            <w:r>
              <w:rPr>
                <w:b/>
                <w:i w:val="0"/>
                <w:sz w:val="20"/>
              </w:rPr>
              <w:t>PID</w:t>
            </w:r>
          </w:p>
        </w:tc>
        <w:tc>
          <w:tcPr>
            <w:tcW w:type="dxa" w:w="2340"/>
          </w:tcPr>
          <w:p>
            <w:pPr>
              <w:spacing w:line="240" w:lineRule="auto"/>
              <w:jc w:val="left"/>
              <w:shd w:val="clear" w:color="auto" w:fill="D9E2F3"/>
            </w:pPr>
            <w:r/>
            <w:r>
              <w:rPr>
                <w:b/>
                <w:i w:val="0"/>
                <w:sz w:val="20"/>
              </w:rPr>
              <w:t>AT</w:t>
            </w:r>
          </w:p>
        </w:tc>
        <w:tc>
          <w:tcPr>
            <w:tcW w:type="dxa" w:w="2340"/>
          </w:tcPr>
          <w:p>
            <w:pPr>
              <w:spacing w:line="240" w:lineRule="auto"/>
              <w:jc w:val="left"/>
              <w:shd w:val="clear" w:color="auto" w:fill="D9E2F3"/>
            </w:pPr>
            <w:r/>
            <w:r>
              <w:rPr>
                <w:b/>
                <w:i w:val="0"/>
                <w:sz w:val="20"/>
              </w:rPr>
              <w:t>BT</w:t>
            </w:r>
          </w:p>
        </w:tc>
        <w:tc>
          <w:tcPr>
            <w:tcW w:type="dxa" w:w="2340"/>
          </w:tcPr>
          <w:p>
            <w:pPr>
              <w:spacing w:line="240" w:lineRule="auto"/>
              <w:jc w:val="left"/>
              <w:shd w:val="clear" w:color="auto" w:fill="D9E2F3"/>
            </w:pPr>
            <w:r/>
            <w:r>
              <w:rPr>
                <w:b/>
                <w:i w:val="0"/>
                <w:sz w:val="20"/>
              </w:rPr>
              <w:t>Prioridad</w:t>
            </w:r>
          </w:p>
        </w:tc>
      </w:tr>
      <w:tr>
        <w:tc>
          <w:tcPr>
            <w:tcW w:type="dxa" w:w="2340"/>
          </w:tcPr>
          <w:p>
            <w:pPr>
              <w:spacing w:line="240" w:lineRule="auto"/>
              <w:jc w:val="left"/>
            </w:pPr>
            <w:r/>
            <w:r>
              <w:rPr>
                <w:b w:val="0"/>
                <w:i w:val="0"/>
                <w:sz w:val="20"/>
              </w:rPr>
              <w:t>P1</w:t>
            </w:r>
          </w:p>
        </w:tc>
        <w:tc>
          <w:tcPr>
            <w:tcW w:type="dxa" w:w="2340"/>
          </w:tcPr>
          <w:p>
            <w:pPr>
              <w:spacing w:line="240" w:lineRule="auto"/>
              <w:jc w:val="left"/>
            </w:pPr>
            <w:r/>
            <w:r>
              <w:rPr>
                <w:b w:val="0"/>
                <w:i w:val="0"/>
                <w:sz w:val="20"/>
              </w:rPr>
              <w:t>0</w:t>
            </w:r>
          </w:p>
        </w:tc>
        <w:tc>
          <w:tcPr>
            <w:tcW w:type="dxa" w:w="2340"/>
          </w:tcPr>
          <w:p>
            <w:pPr>
              <w:spacing w:line="240" w:lineRule="auto"/>
              <w:jc w:val="left"/>
            </w:pPr>
            <w:r/>
            <w:r>
              <w:rPr>
                <w:b w:val="0"/>
                <w:i w:val="0"/>
                <w:sz w:val="20"/>
              </w:rPr>
              <w:t>5</w:t>
            </w:r>
          </w:p>
        </w:tc>
        <w:tc>
          <w:tcPr>
            <w:tcW w:type="dxa" w:w="2340"/>
          </w:tcPr>
          <w:p>
            <w:pPr>
              <w:spacing w:line="240" w:lineRule="auto"/>
              <w:jc w:val="left"/>
            </w:pPr>
            <w:r/>
            <w:r>
              <w:rPr>
                <w:b w:val="0"/>
                <w:i w:val="0"/>
                <w:sz w:val="20"/>
              </w:rPr>
              <w:t>2</w:t>
            </w:r>
          </w:p>
        </w:tc>
      </w:tr>
      <w:tr>
        <w:tc>
          <w:tcPr>
            <w:tcW w:type="dxa" w:w="2340"/>
          </w:tcPr>
          <w:p>
            <w:pPr>
              <w:spacing w:line="240" w:lineRule="auto"/>
              <w:jc w:val="left"/>
            </w:pPr>
            <w:r/>
            <w:r>
              <w:rPr>
                <w:b w:val="0"/>
                <w:i w:val="0"/>
                <w:sz w:val="20"/>
              </w:rPr>
              <w:t>P2</w:t>
            </w:r>
          </w:p>
        </w:tc>
        <w:tc>
          <w:tcPr>
            <w:tcW w:type="dxa" w:w="2340"/>
          </w:tcPr>
          <w:p>
            <w:pPr>
              <w:spacing w:line="240" w:lineRule="auto"/>
              <w:jc w:val="left"/>
            </w:pPr>
            <w:r/>
            <w:r>
              <w:rPr>
                <w:b w:val="0"/>
                <w:i w:val="0"/>
                <w:sz w:val="20"/>
              </w:rPr>
              <w:t>1</w:t>
            </w:r>
          </w:p>
        </w:tc>
        <w:tc>
          <w:tcPr>
            <w:tcW w:type="dxa" w:w="2340"/>
          </w:tcPr>
          <w:p>
            <w:pPr>
              <w:spacing w:line="240" w:lineRule="auto"/>
              <w:jc w:val="left"/>
            </w:pPr>
            <w:r/>
            <w:r>
              <w:rPr>
                <w:b w:val="0"/>
                <w:i w:val="0"/>
                <w:sz w:val="20"/>
              </w:rPr>
              <w:t>3</w:t>
            </w:r>
          </w:p>
        </w:tc>
        <w:tc>
          <w:tcPr>
            <w:tcW w:type="dxa" w:w="2340"/>
          </w:tcPr>
          <w:p>
            <w:pPr>
              <w:spacing w:line="240" w:lineRule="auto"/>
              <w:jc w:val="left"/>
            </w:pPr>
            <w:r/>
            <w:r>
              <w:rPr>
                <w:b w:val="0"/>
                <w:i w:val="0"/>
                <w:sz w:val="20"/>
              </w:rPr>
              <w:t>1</w:t>
            </w:r>
          </w:p>
        </w:tc>
      </w:tr>
      <w:tr>
        <w:tc>
          <w:tcPr>
            <w:tcW w:type="dxa" w:w="2340"/>
          </w:tcPr>
          <w:p>
            <w:pPr>
              <w:spacing w:line="240" w:lineRule="auto"/>
              <w:jc w:val="left"/>
            </w:pPr>
            <w:r/>
            <w:r>
              <w:rPr>
                <w:b w:val="0"/>
                <w:i w:val="0"/>
                <w:sz w:val="20"/>
              </w:rPr>
              <w:t>P3</w:t>
            </w:r>
          </w:p>
        </w:tc>
        <w:tc>
          <w:tcPr>
            <w:tcW w:type="dxa" w:w="2340"/>
          </w:tcPr>
          <w:p>
            <w:pPr>
              <w:spacing w:line="240" w:lineRule="auto"/>
              <w:jc w:val="left"/>
            </w:pPr>
            <w:r/>
            <w:r>
              <w:rPr>
                <w:b w:val="0"/>
                <w:i w:val="0"/>
                <w:sz w:val="20"/>
              </w:rPr>
              <w:t>2</w:t>
            </w:r>
          </w:p>
        </w:tc>
        <w:tc>
          <w:tcPr>
            <w:tcW w:type="dxa" w:w="2340"/>
          </w:tcPr>
          <w:p>
            <w:pPr>
              <w:spacing w:line="240" w:lineRule="auto"/>
              <w:jc w:val="left"/>
            </w:pPr>
            <w:r/>
            <w:r>
              <w:rPr>
                <w:b w:val="0"/>
                <w:i w:val="0"/>
                <w:sz w:val="20"/>
              </w:rPr>
              <w:t>4</w:t>
            </w:r>
          </w:p>
        </w:tc>
        <w:tc>
          <w:tcPr>
            <w:tcW w:type="dxa" w:w="2340"/>
          </w:tcPr>
          <w:p>
            <w:pPr>
              <w:spacing w:line="240" w:lineRule="auto"/>
              <w:jc w:val="left"/>
            </w:pPr>
            <w:r/>
            <w:r>
              <w:rPr>
                <w:b w:val="0"/>
                <w:i w:val="0"/>
                <w:sz w:val="20"/>
              </w:rPr>
              <w:t>3</w:t>
            </w:r>
          </w:p>
        </w:tc>
      </w:tr>
      <w:tr>
        <w:tc>
          <w:tcPr>
            <w:tcW w:type="dxa" w:w="2340"/>
          </w:tcPr>
          <w:p>
            <w:pPr>
              <w:spacing w:line="240" w:lineRule="auto"/>
              <w:jc w:val="left"/>
            </w:pPr>
            <w:r/>
            <w:r>
              <w:rPr>
                <w:b w:val="0"/>
                <w:i w:val="0"/>
                <w:sz w:val="20"/>
              </w:rPr>
              <w:t>P4</w:t>
            </w:r>
          </w:p>
        </w:tc>
        <w:tc>
          <w:tcPr>
            <w:tcW w:type="dxa" w:w="2340"/>
          </w:tcPr>
          <w:p>
            <w:pPr>
              <w:spacing w:line="240" w:lineRule="auto"/>
              <w:jc w:val="left"/>
            </w:pPr>
            <w:r/>
            <w:r>
              <w:rPr>
                <w:b w:val="0"/>
                <w:i w:val="0"/>
                <w:sz w:val="20"/>
              </w:rPr>
              <w:t>3</w:t>
            </w:r>
          </w:p>
        </w:tc>
        <w:tc>
          <w:tcPr>
            <w:tcW w:type="dxa" w:w="2340"/>
          </w:tcPr>
          <w:p>
            <w:pPr>
              <w:spacing w:line="240" w:lineRule="auto"/>
              <w:jc w:val="left"/>
            </w:pPr>
            <w:r/>
            <w:r>
              <w:rPr>
                <w:b w:val="0"/>
                <w:i w:val="0"/>
                <w:sz w:val="20"/>
              </w:rPr>
              <w:t>2</w:t>
            </w:r>
          </w:p>
        </w:tc>
        <w:tc>
          <w:tcPr>
            <w:tcW w:type="dxa" w:w="2340"/>
          </w:tcPr>
          <w:p>
            <w:pPr>
              <w:spacing w:line="240" w:lineRule="auto"/>
              <w:jc w:val="left"/>
            </w:pPr>
            <w:r/>
            <w:r>
              <w:rPr>
                <w:b w:val="0"/>
                <w:i w:val="0"/>
                <w:sz w:val="20"/>
              </w:rPr>
              <w:t>1</w:t>
            </w:r>
          </w:p>
        </w:tc>
      </w:tr>
      <w:tr>
        <w:tc>
          <w:tcPr>
            <w:tcW w:type="dxa" w:w="2340"/>
          </w:tcPr>
          <w:p>
            <w:pPr>
              <w:spacing w:line="240" w:lineRule="auto"/>
              <w:jc w:val="left"/>
            </w:pPr>
            <w:r/>
            <w:r>
              <w:rPr>
                <w:b w:val="0"/>
                <w:i w:val="0"/>
                <w:sz w:val="20"/>
              </w:rPr>
              <w:t>P5</w:t>
            </w:r>
          </w:p>
        </w:tc>
        <w:tc>
          <w:tcPr>
            <w:tcW w:type="dxa" w:w="2340"/>
          </w:tcPr>
          <w:p>
            <w:pPr>
              <w:spacing w:line="240" w:lineRule="auto"/>
              <w:jc w:val="left"/>
            </w:pPr>
            <w:r/>
            <w:r>
              <w:rPr>
                <w:b w:val="0"/>
                <w:i w:val="0"/>
                <w:sz w:val="20"/>
              </w:rPr>
              <w:t>0</w:t>
            </w:r>
          </w:p>
        </w:tc>
        <w:tc>
          <w:tcPr>
            <w:tcW w:type="dxa" w:w="2340"/>
          </w:tcPr>
          <w:p>
            <w:pPr>
              <w:spacing w:line="240" w:lineRule="auto"/>
              <w:jc w:val="left"/>
            </w:pPr>
            <w:r/>
            <w:r>
              <w:rPr>
                <w:b w:val="0"/>
                <w:i w:val="0"/>
                <w:sz w:val="20"/>
              </w:rPr>
              <w:t>3</w:t>
            </w:r>
          </w:p>
        </w:tc>
        <w:tc>
          <w:tcPr>
            <w:tcW w:type="dxa" w:w="2340"/>
          </w:tcPr>
          <w:p>
            <w:pPr>
              <w:spacing w:line="240" w:lineRule="auto"/>
              <w:jc w:val="left"/>
            </w:pPr>
            <w:r/>
            <w:r>
              <w:rPr>
                <w:b w:val="0"/>
                <w:i w:val="0"/>
                <w:sz w:val="20"/>
              </w:rPr>
              <w:t>2</w:t>
            </w:r>
          </w:p>
        </w:tc>
      </w:tr>
    </w:tbl>
    <w:p/>
    <w:p>
      <w:r>
        <w:rPr>
          <w:b/>
        </w:rPr>
        <w:t>Ejecución</w:t>
      </w:r>
      <w:r>
        <w:rPr>
          <w:b w:val="0"/>
          <w:i w:val="0"/>
        </w:rPr>
        <w:t xml:space="preserve"> (</w:t>
      </w:r>
      <w:r>
        <w:rPr>
          <w:rFonts w:ascii="Consolas" w:hAnsi="Consolas"/>
          <w:sz w:val="22"/>
        </w:rPr>
        <w:t>./bin/s2_62_rr_prio</w:t>
      </w:r>
      <w:r>
        <w:rPr>
          <w:b w:val="0"/>
          <w:i w:val="0"/>
        </w:rPr>
        <w:t>):</w:t>
      </w:r>
    </w:p>
    <w:p>
      <w:pPr>
        <w:pStyle w:val="CodeBlock"/>
        <w:shd w:val="clear" w:color="auto" w:fill="F2F2F2"/>
        <w:pBdr>
          <w:top w:val="single" w:sz="4" w:space="4" w:color="BFBFBF"/>
          <w:left w:val="single" w:sz="4" w:space="4" w:color="BFBFBF"/>
          <w:bottom w:val="single" w:sz="4" w:space="4" w:color="BFBFBF"/>
          <w:right w:val="single" w:sz="4" w:space="4" w:color="BFBFBF"/>
        </w:pBdr>
      </w:pPr>
      <w:r>
        <w:t>=== Dataset (quantum = 2, prioridad 1 = mayor) ===</w:t>
        <w:br/>
      </w:r>
      <w:r>
        <w:t xml:space="preserve"> </w:t>
        <w:br/>
      </w:r>
      <w:r>
        <w:t>PID  AT  BT Prio</w:t>
        <w:br/>
      </w:r>
      <w:r>
        <w:t xml:space="preserve">  1   0   5    2</w:t>
        <w:br/>
      </w:r>
      <w:r>
        <w:t xml:space="preserve">  2   1   3    1</w:t>
        <w:br/>
      </w:r>
      <w:r>
        <w:t xml:space="preserve">  3   2   4    3</w:t>
        <w:br/>
      </w:r>
      <w:r>
        <w:t xml:space="preserve">  4   3   2    1</w:t>
        <w:br/>
      </w:r>
      <w:r>
        <w:t xml:space="preserve">  5   0   3    2</w:t>
        <w:br/>
      </w:r>
      <w:r>
        <w:t xml:space="preserve"> </w:t>
        <w:br/>
      </w:r>
      <w:r>
        <w:t>=== RR apropiativo con prioridades ===</w:t>
        <w:br/>
      </w:r>
      <w:r>
        <w:t xml:space="preserve"> </w:t>
        <w:br/>
      </w:r>
      <w:r>
        <w:t>PID  AT  BT Prio Inicio Fin Espera Retorno</w:t>
        <w:br/>
      </w:r>
      <w:r>
        <w:t xml:space="preserve">  1   0   5    2      0  13      8      13</w:t>
        <w:br/>
      </w:r>
      <w:r>
        <w:t xml:space="preserve">  2   1   3    1      1   4      0       3</w:t>
        <w:br/>
      </w:r>
      <w:r>
        <w:t xml:space="preserve">  3   2   4    3     13  17     11      15</w:t>
        <w:br/>
      </w:r>
      <w:r>
        <w:t xml:space="preserve">  4   3   2    1      4   6      1       3</w:t>
        <w:br/>
      </w:r>
      <w:r>
        <w:t xml:space="preserve">  5   0   3    2      6  11      8      11</w:t>
        <w:br/>
      </w:r>
      <w:r>
        <w:t>Promedio espera : 5.60</w:t>
        <w:br/>
      </w:r>
      <w:r>
        <w:t>Promedio retorno: 9.00</w:t>
        <w:br/>
      </w:r>
      <w:r>
        <w:t xml:space="preserve"> </w:t>
        <w:br/>
      </w:r>
      <w:r>
        <w:t>Diagrama de Gantt:</w:t>
        <w:br/>
      </w:r>
      <w:r>
        <w:t>| P1 | P2 | P4 | P5 | P1 | P5 | P1 | P3 |</w:t>
        <w:br/>
      </w:r>
      <w:r>
        <w:t>0    1    4    6    8    10   11   13   17</w:t>
        <w:br/>
      </w:r>
      <w:r>
        <w:t xml:space="preserve"> </w:t>
        <w:br/>
      </w:r>
      <w:r>
        <w:t>Cambios de contexto: 7</w:t>
      </w:r>
    </w:p>
    <w:p>
      <w:pPr>
        <w:spacing w:line="240" w:lineRule="auto"/>
        <w:jc w:val="center"/>
      </w:pPr>
      <w:r>
        <w:drawing>
          <wp:inline xmlns:a="http://schemas.openxmlformats.org/drawingml/2006/main" xmlns:pic="http://schemas.openxmlformats.org/drawingml/2006/picture">
            <wp:extent cx="5486400" cy="5879123"/>
            <wp:docPr id="12" name="Picture 12"/>
            <wp:cNvGraphicFramePr>
              <a:graphicFrameLocks noChangeAspect="1"/>
            </wp:cNvGraphicFramePr>
            <a:graphic>
              <a:graphicData uri="http://schemas.openxmlformats.org/drawingml/2006/picture">
                <pic:pic>
                  <pic:nvPicPr>
                    <pic:cNvPr id="0" name="ej_6_2_exec.png"/>
                    <pic:cNvPicPr/>
                  </pic:nvPicPr>
                  <pic:blipFill>
                    <a:blip r:embed="rId21"/>
                    <a:stretch>
                      <a:fillRect/>
                    </a:stretch>
                  </pic:blipFill>
                  <pic:spPr>
                    <a:xfrm>
                      <a:off x="0" y="0"/>
                      <a:ext cx="5486400" cy="5879123"/>
                    </a:xfrm>
                    <a:prstGeom prst="rect"/>
                  </pic:spPr>
                </pic:pic>
              </a:graphicData>
            </a:graphic>
          </wp:inline>
        </w:drawing>
      </w:r>
    </w:p>
    <w:p>
      <w:pPr>
        <w:spacing w:line="240" w:lineRule="auto"/>
        <w:jc w:val="center"/>
      </w:pPr>
      <w:r>
        <w:rPr>
          <w:i/>
          <w:sz w:val="20"/>
        </w:rPr>
        <w:t>Figura: ej_6_2_exec.png</w:t>
      </w:r>
    </w:p>
    <w:p>
      <w:r>
        <w:rPr>
          <w:b/>
        </w:rPr>
        <w:t>Traza:</w:t>
      </w:r>
      <w:r>
        <w:rPr>
          <w:b w:val="0"/>
          <w:i w:val="0"/>
        </w:rPr>
        <w:t xml:space="preserve"> P1 empieza en </w:t>
      </w:r>
      <w:r>
        <w:rPr>
          <w:rFonts w:ascii="Consolas" w:hAnsi="Consolas"/>
          <w:sz w:val="22"/>
        </w:rPr>
        <w:t>t=0</w:t>
      </w:r>
      <w:r>
        <w:rPr>
          <w:b w:val="0"/>
          <w:i w:val="0"/>
        </w:rPr>
        <w:t xml:space="preserve">. En </w:t>
      </w:r>
      <w:r>
        <w:rPr>
          <w:rFonts w:ascii="Consolas" w:hAnsi="Consolas"/>
          <w:sz w:val="22"/>
        </w:rPr>
        <w:t>t=1</w:t>
      </w:r>
      <w:r>
        <w:rPr>
          <w:b w:val="0"/>
          <w:i w:val="0"/>
        </w:rPr>
        <w:t xml:space="preserve"> llega P2 (prioridad 1 &lt; 2), desaloja a P1 (que vuelve a la cola de nivel 2) y P2 corre </w:t>
      </w:r>
      <w:r>
        <w:rPr>
          <w:rFonts w:ascii="Consolas" w:hAnsi="Consolas"/>
          <w:sz w:val="22"/>
        </w:rPr>
        <w:t>[1,4)</w:t>
      </w:r>
      <w:r>
        <w:rPr>
          <w:b w:val="0"/>
          <w:i w:val="0"/>
        </w:rPr>
        <w:t xml:space="preserve"> sin interrupción (BT=3 &lt; quantum). En </w:t>
      </w:r>
      <w:r>
        <w:rPr>
          <w:rFonts w:ascii="Consolas" w:hAnsi="Consolas"/>
          <w:sz w:val="22"/>
        </w:rPr>
        <w:t>t=4</w:t>
      </w:r>
      <w:r>
        <w:rPr>
          <w:b w:val="0"/>
          <w:i w:val="0"/>
        </w:rPr>
        <w:t xml:space="preserve">, nivel 1 tiene a P4 (llegó en </w:t>
      </w:r>
      <w:r>
        <w:rPr>
          <w:rFonts w:ascii="Consolas" w:hAnsi="Consolas"/>
          <w:sz w:val="22"/>
        </w:rPr>
        <w:t>t=3</w:t>
      </w:r>
      <w:r>
        <w:rPr>
          <w:b w:val="0"/>
          <w:i w:val="0"/>
        </w:rPr>
        <w:t xml:space="preserve">) → P4 corre </w:t>
      </w:r>
      <w:r>
        <w:rPr>
          <w:rFonts w:ascii="Consolas" w:hAnsi="Consolas"/>
          <w:sz w:val="22"/>
        </w:rPr>
        <w:t>[4,6)</w:t>
      </w:r>
      <w:r>
        <w:rPr>
          <w:b w:val="0"/>
          <w:i w:val="0"/>
        </w:rPr>
        <w:t xml:space="preserve">. Libre el CPU, nivel 2 tiene a P5 y P1 (en ese orden) → P5 corre </w:t>
      </w:r>
      <w:r>
        <w:rPr>
          <w:rFonts w:ascii="Consolas" w:hAnsi="Consolas"/>
          <w:sz w:val="22"/>
        </w:rPr>
        <w:t>[6,8)</w:t>
      </w:r>
      <w:r>
        <w:rPr>
          <w:b w:val="0"/>
          <w:i w:val="0"/>
        </w:rPr>
        <w:t xml:space="preserve">, agota quantum, vuelve a la cola; P1 corre </w:t>
      </w:r>
      <w:r>
        <w:rPr>
          <w:rFonts w:ascii="Consolas" w:hAnsi="Consolas"/>
          <w:sz w:val="22"/>
        </w:rPr>
        <w:t>[8,10)</w:t>
      </w:r>
      <w:r>
        <w:rPr>
          <w:b w:val="0"/>
          <w:i w:val="0"/>
        </w:rPr>
        <w:t xml:space="preserve">, agota quantum; P5 corre </w:t>
      </w:r>
      <w:r>
        <w:rPr>
          <w:rFonts w:ascii="Consolas" w:hAnsi="Consolas"/>
          <w:sz w:val="22"/>
        </w:rPr>
        <w:t>[10,11)</w:t>
      </w:r>
      <w:r>
        <w:rPr>
          <w:b w:val="0"/>
          <w:i w:val="0"/>
        </w:rPr>
        <w:t xml:space="preserve"> y termina (BT=3 cumplido); P1 corre </w:t>
      </w:r>
      <w:r>
        <w:rPr>
          <w:rFonts w:ascii="Consolas" w:hAnsi="Consolas"/>
          <w:sz w:val="22"/>
        </w:rPr>
        <w:t>[11,13)</w:t>
      </w:r>
      <w:r>
        <w:rPr>
          <w:b w:val="0"/>
          <w:i w:val="0"/>
        </w:rPr>
        <w:t xml:space="preserve"> y termina (BT=5 cumplido). Finalmente P3 (único proceso de nivel 3) corre </w:t>
      </w:r>
      <w:r>
        <w:rPr>
          <w:rFonts w:ascii="Consolas" w:hAnsi="Consolas"/>
          <w:sz w:val="22"/>
        </w:rPr>
        <w:t>[13,17)</w:t>
      </w:r>
      <w:r>
        <w:rPr>
          <w:b w:val="0"/>
          <w:i w:val="0"/>
        </w:rPr>
        <w:t xml:space="preserve">. Total: </w:t>
      </w:r>
      <w:r>
        <w:rPr>
          <w:b/>
        </w:rPr>
        <w:t>7 cambios de contexto</w:t>
      </w:r>
      <w:r>
        <w:rPr>
          <w:b w:val="0"/>
          <w:i w:val="0"/>
        </w:rPr>
        <w:t>, todos coinciden con el hand-trace previo a la compilación.</w:t>
      </w:r>
    </w:p>
    <w:p>
      <w:pPr>
        <w:pStyle w:val="Heading3"/>
      </w:pPr>
      <w:r>
        <w:rPr>
          <w:b w:val="0"/>
          <w:i w:val="0"/>
        </w:rPr>
        <w:t xml:space="preserve">6.3 — </w:t>
      </w:r>
      <w:r>
        <w:rPr>
          <w:rFonts w:ascii="Consolas" w:hAnsi="Consolas"/>
          <w:sz w:val="22"/>
        </w:rPr>
        <w:t>ejercicios/s2_63_quantums.c</w:t>
      </w:r>
      <w:r>
        <w:rPr>
          <w:b w:val="0"/>
          <w:i w:val="0"/>
        </w:rPr>
        <w:t>: RR con q=1, q=3, q=100 vs FCFS</w:t>
      </w:r>
    </w:p>
    <w:p>
      <w:r>
        <w:rPr>
          <w:b w:val="0"/>
          <w:i w:val="0"/>
        </w:rPr>
        <w:t xml:space="preserve">Mismo dataset de la sección 5.1 (sin prioridades). Corre RR con tres quantums distintos y FCFS, para mostrar que un quantum muy grande (q=100, mayor que cualquier ráfaga) hace que </w:t>
      </w:r>
      <w:r>
        <w:rPr>
          <w:b/>
        </w:rPr>
        <w:t>ningún proceso agote su quantum</w:t>
      </w:r>
      <w:r>
        <w:rPr>
          <w:b w:val="0"/>
          <w:i w:val="0"/>
        </w:rPr>
        <w:t>, por lo que RR no desaloja a nadie y el resultado (inicio/fin/espera/retorno por proceso) coincide exactamente con FCFS.</w:t>
      </w:r>
    </w:p>
    <w:p>
      <w:r>
        <w:rPr>
          <w:b/>
        </w:rPr>
        <w:t>Ejecución</w:t>
      </w:r>
      <w:r>
        <w:rPr>
          <w:b w:val="0"/>
          <w:i w:val="0"/>
        </w:rPr>
        <w:t xml:space="preserve"> (</w:t>
      </w:r>
      <w:r>
        <w:rPr>
          <w:rFonts w:ascii="Consolas" w:hAnsi="Consolas"/>
          <w:sz w:val="22"/>
        </w:rPr>
        <w:t>./bin/s2_63_quantums</w:t>
      </w:r>
      <w:r>
        <w:rPr>
          <w:b w:val="0"/>
          <w:i w:val="0"/>
        </w:rPr>
        <w:t>):</w:t>
      </w:r>
    </w:p>
    <w:p>
      <w:pPr>
        <w:pStyle w:val="CodeBlock"/>
        <w:shd w:val="clear" w:color="auto" w:fill="F2F2F2"/>
        <w:pBdr>
          <w:top w:val="single" w:sz="4" w:space="4" w:color="BFBFBF"/>
          <w:left w:val="single" w:sz="4" w:space="4" w:color="BFBFBF"/>
          <w:bottom w:val="single" w:sz="4" w:space="4" w:color="BFBFBF"/>
          <w:right w:val="single" w:sz="4" w:space="4" w:color="BFBFBF"/>
        </w:pBdr>
      </w:pPr>
      <w:r>
        <w:t>=== Dataset ===</w:t>
        <w:br/>
      </w:r>
      <w:r>
        <w:t xml:space="preserve"> </w:t>
        <w:br/>
      </w:r>
      <w:r>
        <w:t>PID  AT  BT</w:t>
        <w:br/>
      </w:r>
      <w:r>
        <w:t xml:space="preserve">  1   0   5</w:t>
        <w:br/>
      </w:r>
      <w:r>
        <w:t xml:space="preserve">  2   1   3</w:t>
        <w:br/>
      </w:r>
      <w:r>
        <w:t xml:space="preserve">  3   2   1</w:t>
        <w:br/>
      </w:r>
      <w:r>
        <w:t xml:space="preserve">  4   3   2</w:t>
        <w:br/>
      </w:r>
      <w:r>
        <w:t xml:space="preserve">  5   4   4</w:t>
        <w:br/>
      </w:r>
      <w:r>
        <w:t xml:space="preserve"> </w:t>
        <w:br/>
      </w:r>
      <w:r>
        <w:t>=== Round Robin (q=1) ===</w:t>
        <w:br/>
      </w:r>
      <w:r>
        <w:t xml:space="preserve"> </w:t>
        <w:br/>
      </w:r>
      <w:r>
        <w:t>PID  AT  BT Inicio Fin Espera Retorno</w:t>
        <w:br/>
      </w:r>
      <w:r>
        <w:t xml:space="preserve">  1   0   5      0  13      8      13</w:t>
        <w:br/>
      </w:r>
      <w:r>
        <w:t xml:space="preserve">  2   1   3      1   9      5       8</w:t>
        <w:br/>
      </w:r>
      <w:r>
        <w:t xml:space="preserve">  3   2   1      3   4      1       2</w:t>
        <w:br/>
      </w:r>
      <w:r>
        <w:t xml:space="preserve">  4   3   2      5  10      5       7</w:t>
        <w:br/>
      </w:r>
      <w:r>
        <w:t xml:space="preserve">  5   4   4      7  15      7      11</w:t>
        <w:br/>
      </w:r>
      <w:r>
        <w:t>Promedio espera : 5.20</w:t>
        <w:br/>
      </w:r>
      <w:r>
        <w:t>Promedio retorno: 8.20</w:t>
        <w:br/>
      </w:r>
      <w:r>
        <w:t xml:space="preserve"> </w:t>
        <w:br/>
      </w:r>
      <w:r>
        <w:t>Diagrama de Gantt:</w:t>
        <w:br/>
      </w:r>
      <w:r>
        <w:t>| P1 | P2 | P1 | P3 | P2 | P4 | P1 | P5 | P2 | P4 | P1 | P5 | P1 | P5 |</w:t>
        <w:br/>
      </w:r>
      <w:r>
        <w:t>0    1    2    3    4    5    6    7    8    9    10   11   12   13   15</w:t>
        <w:br/>
      </w:r>
      <w:r>
        <w:t xml:space="preserve"> </w:t>
        <w:br/>
      </w:r>
      <w:r>
        <w:t>Cambios de contexto: 13</w:t>
        <w:br/>
      </w:r>
      <w:r>
        <w:t xml:space="preserve"> </w:t>
        <w:br/>
      </w:r>
      <w:r>
        <w:t>=== Round Robin (q=3) ===</w:t>
        <w:br/>
      </w:r>
      <w:r>
        <w:t xml:space="preserve"> </w:t>
        <w:br/>
      </w:r>
      <w:r>
        <w:t>PID  AT  BT Inicio Fin Espera Retorno</w:t>
        <w:br/>
      </w:r>
      <w:r>
        <w:t xml:space="preserve">  1   0   5      0  11      6      11</w:t>
        <w:br/>
      </w:r>
      <w:r>
        <w:t xml:space="preserve">  2   1   3      3   6      2       5</w:t>
        <w:br/>
      </w:r>
      <w:r>
        <w:t xml:space="preserve">  3   2   1      6   7      4       5</w:t>
        <w:br/>
      </w:r>
      <w:r>
        <w:t xml:space="preserve">  4   3   2      7   9      4       6</w:t>
        <w:br/>
      </w:r>
      <w:r>
        <w:t xml:space="preserve">  5   4   4     11  15      7      11</w:t>
        <w:br/>
      </w:r>
      <w:r>
        <w:t>Promedio espera : 4.60</w:t>
        <w:br/>
      </w:r>
      <w:r>
        <w:t>Promedio retorno: 7.60</w:t>
        <w:br/>
      </w:r>
      <w:r>
        <w:t xml:space="preserve"> </w:t>
        <w:br/>
      </w:r>
      <w:r>
        <w:t>Diagrama de Gantt:</w:t>
        <w:br/>
      </w:r>
      <w:r>
        <w:t>| P1 | P2 | P3 | P4 | P1 | P5 |</w:t>
        <w:br/>
      </w:r>
      <w:r>
        <w:t>0    3    6    7    9    11   15</w:t>
        <w:br/>
      </w:r>
      <w:r>
        <w:t xml:space="preserve"> </w:t>
        <w:br/>
      </w:r>
      <w:r>
        <w:t>Cambios de contexto: 5</w:t>
        <w:br/>
      </w:r>
      <w:r>
        <w:t xml:space="preserve"> </w:t>
        <w:br/>
      </w:r>
      <w:r>
        <w:t>=== Round Robin (q=100) ===</w:t>
        <w:br/>
      </w:r>
      <w:r>
        <w:t xml:space="preserve"> </w:t>
        <w:br/>
      </w:r>
      <w:r>
        <w:t>PID  AT  BT Inicio Fin Espera Retorno</w:t>
        <w:br/>
      </w:r>
      <w:r>
        <w:t xml:space="preserve">  1   0   5      0   5      0       5</w:t>
        <w:br/>
      </w:r>
      <w:r>
        <w:t xml:space="preserve">  2   1   3      5   8      4       7</w:t>
        <w:br/>
      </w:r>
      <w:r>
        <w:t xml:space="preserve">  3   2   1      8   9      6       7</w:t>
        <w:br/>
      </w:r>
      <w:r>
        <w:t xml:space="preserve">  4   3   2      9  11      6       8</w:t>
        <w:br/>
      </w:r>
      <w:r>
        <w:t xml:space="preserve">  5   4   4     11  15      7      11</w:t>
        <w:br/>
      </w:r>
      <w:r>
        <w:t>Promedio espera : 4.60</w:t>
        <w:br/>
      </w:r>
      <w:r>
        <w:t>Promedio retorno: 7.60</w:t>
        <w:br/>
      </w:r>
      <w:r>
        <w:t xml:space="preserve"> </w:t>
        <w:br/>
      </w:r>
      <w:r>
        <w:t>Diagrama de Gantt:</w:t>
        <w:br/>
      </w:r>
      <w:r>
        <w:t>| P1 | P2 | P3 | P4 | P5 |</w:t>
        <w:br/>
      </w:r>
      <w:r>
        <w:t>0    5    8    9    11   15</w:t>
        <w:br/>
      </w:r>
      <w:r>
        <w:t xml:space="preserve"> </w:t>
        <w:br/>
      </w:r>
      <w:r>
        <w:t>Cambios de contexto: 4</w:t>
        <w:br/>
      </w:r>
      <w:r>
        <w:t xml:space="preserve"> </w:t>
        <w:br/>
      </w:r>
      <w:r>
        <w:t>=== FCFS ===</w:t>
        <w:br/>
      </w:r>
      <w:r>
        <w:t xml:space="preserve"> </w:t>
        <w:br/>
      </w:r>
      <w:r>
        <w:t>PID  AT  BT Inicio Fin Espera Retorno</w:t>
        <w:br/>
      </w:r>
      <w:r>
        <w:t xml:space="preserve">  1   0   5      0   5      0       5</w:t>
        <w:br/>
      </w:r>
      <w:r>
        <w:t xml:space="preserve">  2   1   3      5   8      4       7</w:t>
        <w:br/>
      </w:r>
      <w:r>
        <w:t xml:space="preserve">  3   2   1      8   9      6       7</w:t>
        <w:br/>
      </w:r>
      <w:r>
        <w:t xml:space="preserve">  4   3   2      9  11      6       8</w:t>
        <w:br/>
      </w:r>
      <w:r>
        <w:t xml:space="preserve">  5   4   4     11  15      7      11</w:t>
        <w:br/>
      </w:r>
      <w:r>
        <w:t>Promedio espera : 4.60</w:t>
        <w:br/>
      </w:r>
      <w:r>
        <w:t>Promedio retorno: 7.60</w:t>
        <w:br/>
      </w:r>
      <w:r>
        <w:t xml:space="preserve"> </w:t>
        <w:br/>
      </w:r>
      <w:r>
        <w:t>Diagrama de Gantt:</w:t>
        <w:br/>
      </w:r>
      <w:r>
        <w:t>| P1 | P2 | P3 | P4 | P5 |</w:t>
        <w:br/>
      </w:r>
      <w:r>
        <w:t>0    5    8    9    11   15</w:t>
        <w:br/>
      </w:r>
      <w:r>
        <w:t xml:space="preserve"> </w:t>
        <w:br/>
      </w:r>
      <w:r>
        <w:t>=== Tabla comparativa ===</w:t>
        <w:br/>
      </w:r>
      <w:r>
        <w:t xml:space="preserve"> </w:t>
        <w:br/>
      </w:r>
      <w:r>
        <w:t>Algoritmo    Espera prom.  Retorno prom.   Cambios contexto</w:t>
        <w:br/>
      </w:r>
      <w:r>
        <w:t>RR (q=1)             5.20           8.20                 13</w:t>
        <w:br/>
      </w:r>
      <w:r>
        <w:t>RR (q=3)             4.60           7.60                  5</w:t>
        <w:br/>
      </w:r>
      <w:r>
        <w:t>RR (q=100)           4.60           7.60                  4</w:t>
        <w:br/>
      </w:r>
      <w:r>
        <w:t>FCFS                 4.60           7.60                  -</w:t>
        <w:br/>
      </w:r>
      <w:r>
        <w:t xml:space="preserve"> </w:t>
        <w:br/>
      </w:r>
      <w:r>
        <w:t>Conclusión: con q=100 (mayor que cualquier ráfaga), ningún</w:t>
        <w:br/>
      </w:r>
      <w:r>
        <w:t>proceso agota su quantum antes de terminar, por lo que no hay</w:t>
        <w:br/>
      </w:r>
      <w:r>
        <w:t>desalojos por RR. Los 4 cambios de contexto restantes son solo</w:t>
        <w:br/>
      </w:r>
      <w:r>
        <w:t>los pases naturales de un proceso a otro al completarse (igual</w:t>
        <w:br/>
      </w:r>
      <w:r>
        <w:t>que ocurriría en FCFS). Inicio/fin/espera/retorno por proceso son</w:t>
        <w:br/>
      </w:r>
      <w:r>
        <w:t>IDÉNTICOS a los de FCFS.</w:t>
      </w:r>
    </w:p>
    <w:p>
      <w:pPr>
        <w:spacing w:line="240" w:lineRule="auto"/>
        <w:jc w:val="center"/>
      </w:pPr>
      <w:r>
        <w:drawing>
          <wp:inline xmlns:a="http://schemas.openxmlformats.org/drawingml/2006/main" xmlns:pic="http://schemas.openxmlformats.org/drawingml/2006/picture">
            <wp:extent cx="5486400" cy="5879123"/>
            <wp:docPr id="13" name="Picture 13"/>
            <wp:cNvGraphicFramePr>
              <a:graphicFrameLocks noChangeAspect="1"/>
            </wp:cNvGraphicFramePr>
            <a:graphic>
              <a:graphicData uri="http://schemas.openxmlformats.org/drawingml/2006/picture">
                <pic:pic>
                  <pic:nvPicPr>
                    <pic:cNvPr id="0" name="ej_6_3_exec.png"/>
                    <pic:cNvPicPr/>
                  </pic:nvPicPr>
                  <pic:blipFill>
                    <a:blip r:embed="rId22"/>
                    <a:stretch>
                      <a:fillRect/>
                    </a:stretch>
                  </pic:blipFill>
                  <pic:spPr>
                    <a:xfrm>
                      <a:off x="0" y="0"/>
                      <a:ext cx="5486400" cy="5879123"/>
                    </a:xfrm>
                    <a:prstGeom prst="rect"/>
                  </pic:spPr>
                </pic:pic>
              </a:graphicData>
            </a:graphic>
          </wp:inline>
        </w:drawing>
      </w:r>
    </w:p>
    <w:p>
      <w:pPr>
        <w:spacing w:line="240" w:lineRule="auto"/>
        <w:jc w:val="center"/>
      </w:pPr>
      <w:r>
        <w:rPr>
          <w:i/>
          <w:sz w:val="20"/>
        </w:rPr>
        <w:t>Figura: ej_6_3_exec.png</w:t>
      </w:r>
    </w:p>
    <w:p>
      <w:r>
        <w:rPr>
          <w:b w:val="0"/>
          <w:i w:val="0"/>
        </w:rPr>
        <w:t xml:space="preserve">A menor quantum (q=1), la espera promedio empeora (5.20 vs 4.60) porque aumentan drásticamente los cambios de contexto (13), repartiendo la CPU en porciones tan pequeñas que ningún proceso avanza mucho por turno. Con q=3 y q=100 los promedios ya coinciden con FCFS; q=100 además iguala </w:t>
      </w:r>
      <w:r>
        <w:rPr>
          <w:b/>
        </w:rPr>
        <w:t>proceso a proceso</w:t>
      </w:r>
      <w:r>
        <w:rPr>
          <w:b w:val="0"/>
          <w:i w:val="0"/>
        </w:rPr>
        <w:t xml:space="preserve"> los tiempos de inicio/fin con FCFS, confirmando que </w:t>
      </w:r>
      <w:r>
        <w:rPr>
          <w:rFonts w:ascii="Consolas" w:hAnsi="Consolas"/>
          <w:sz w:val="22"/>
        </w:rPr>
        <w:t>q -&gt; infinito</w:t>
      </w:r>
      <w:r>
        <w:rPr>
          <w:b w:val="0"/>
          <w:i w:val="0"/>
        </w:rPr>
        <w:t xml:space="preserve"> (o </w:t>
      </w:r>
      <w:r>
        <w:rPr>
          <w:rFonts w:ascii="Consolas" w:hAnsi="Consolas"/>
          <w:sz w:val="22"/>
        </w:rPr>
        <w:t>q &gt;= max(BT)</w:t>
      </w:r>
      <w:r>
        <w:rPr>
          <w:b w:val="0"/>
          <w:i w:val="0"/>
        </w:rPr>
        <w:t xml:space="preserve">) hace que </w:t>
      </w:r>
      <w:r>
        <w:rPr>
          <w:b/>
        </w:rPr>
        <w:t>RR converja a FCFS</w:t>
      </w:r>
      <w:r>
        <w:rPr>
          <w:b w:val="0"/>
          <w:i w:val="0"/>
        </w:rPr>
        <w:t>.</w:t>
      </w:r>
    </w:p>
    <w:p>
      <w:pPr>
        <w:pStyle w:val="Heading3"/>
      </w:pPr>
      <w:r>
        <w:rPr>
          <w:b w:val="0"/>
          <w:i w:val="0"/>
        </w:rPr>
        <w:t>6.4 — Recomendación interactivo vs. batch — documentación</w:t>
      </w:r>
    </w:p>
    <w:p>
      <w:r>
        <w:rPr>
          <w:b w:val="0"/>
          <w:i w:val="0"/>
        </w:rPr>
        <w:t xml:space="preserve">Ver sección </w:t>
      </w:r>
      <w:r>
        <w:rPr>
          <w:b/>
        </w:rPr>
        <w:t>"6.4 — Interactivo vs. batch"</w:t>
      </w:r>
      <w:r>
        <w:rPr>
          <w:b w:val="0"/>
          <w:i w:val="0"/>
        </w:rPr>
        <w:t xml:space="preserve"> en la sección 9.2 de este informe.</w:t>
      </w:r>
    </w:p>
    <w:p>
      <w:r>
        <w:rPr>
          <w:b/>
        </w:rPr>
        <w:t>Resumen Sesión 2 — ejercicios:</w:t>
      </w:r>
      <w:r>
        <w:rPr>
          <w:b w:val="0"/>
          <w:i w:val="0"/>
        </w:rPr>
        <w:t xml:space="preserve"> 4/4 resueltos (6.1 doc, 6.2, 6.3, 6.4 doc).</w:t>
      </w:r>
    </w:p>
    <w:p>
      <w:r>
        <w:br w:type="page"/>
      </w:r>
    </w:p>
    <w:p>
      <w:pPr>
        <w:pStyle w:val="Heading1"/>
      </w:pPr>
      <w:r>
        <w:rPr>
          <w:b w:val="0"/>
          <w:i w:val="0"/>
        </w:rPr>
        <w:t>6. Sesión 3 — Hilos y sincronización</w:t>
      </w:r>
    </w:p>
    <w:p>
      <w:pPr>
        <w:pStyle w:val="Heading2"/>
      </w:pPr>
      <w:r>
        <w:rPr>
          <w:b w:val="0"/>
          <w:i w:val="0"/>
        </w:rPr>
        <w:t>6.1 Actividad A1 — Hilos básicos (</w:t>
      </w:r>
      <w:r>
        <w:rPr>
          <w:rFonts w:ascii="Consolas" w:hAnsi="Consolas"/>
          <w:sz w:val="22"/>
        </w:rPr>
        <w:t>sesion3-hilos/hilos_basico.c</w:t>
      </w:r>
      <w:r>
        <w:rPr>
          <w:b w:val="0"/>
          <w:i w:val="0"/>
        </w:rPr>
        <w:t>)</w:t>
      </w:r>
    </w:p>
    <w:p>
      <w:pPr>
        <w:pStyle w:val="CodeBlock"/>
        <w:shd w:val="clear" w:color="auto" w:fill="F2F2F2"/>
        <w:pBdr>
          <w:top w:val="single" w:sz="4" w:space="4" w:color="BFBFBF"/>
          <w:left w:val="single" w:sz="4" w:space="4" w:color="BFBFBF"/>
          <w:bottom w:val="single" w:sz="4" w:space="4" w:color="BFBFBF"/>
          <w:right w:val="single" w:sz="4" w:space="4" w:color="BFBFBF"/>
        </w:pBdr>
      </w:pPr>
      <w:r>
        <w:t>/*</w:t>
        <w:br/>
      </w:r>
      <w:r>
        <w:t xml:space="preserve"> * hilos_basico.c</w:t>
        <w:br/>
      </w:r>
      <w:r>
        <w:t xml:space="preserve"> * Sesión 3 — Actividad A1: hilos básicos con pthreads.</w:t>
        <w:br/>
      </w:r>
      <w:r>
        <w:t xml:space="preserve"> *</w:t>
        <w:br/>
      </w:r>
      <w:r>
        <w:t xml:space="preserve"> * Lanza 4 hilos; cada uno recibe su ID por puntero a memoria propia</w:t>
        <w:br/>
      </w:r>
      <w:r>
        <w:t xml:space="preserve"> * (un elemento distinto de un arreglo, nunca `&amp;i` de un bucle) e</w:t>
        <w:br/>
      </w:r>
      <w:r>
        <w:t xml:space="preserve"> * imprime "Hilo i iniciado" / "Hilo i finalizado". El hilo principal</w:t>
        <w:br/>
      </w:r>
      <w:r>
        <w:t xml:space="preserve"> * espera a todos con pthread_join.</w:t>
        <w:br/>
      </w:r>
      <w:r>
        <w:t xml:space="preserve"> *</w:t>
        <w:br/>
      </w:r>
      <w:r>
        <w:t xml:space="preserve"> * Compilar: make s3</w:t>
        <w:br/>
      </w:r>
      <w:r>
        <w:t xml:space="preserve"> *   (equivalente a: gcc -Wall -Wextra -std=c11 -pthread</w:t>
        <w:br/>
      </w:r>
      <w:r>
        <w:t xml:space="preserve"> *    sesion3-hilos/hilos_basico.c -o bin/hilos_basico)</w:t>
        <w:br/>
      </w:r>
      <w:r>
        <w:t xml:space="preserve"> */</w:t>
        <w:br/>
      </w:r>
      <w:r>
        <w:t xml:space="preserve"> </w:t>
        <w:br/>
      </w:r>
      <w:r>
        <w:t>#include &lt;pthread.h&gt;</w:t>
        <w:br/>
      </w:r>
      <w:r>
        <w:t>#include &lt;stdio.h&gt;</w:t>
        <w:br/>
      </w:r>
      <w:r>
        <w:t xml:space="preserve"> </w:t>
        <w:br/>
      </w:r>
      <w:r>
        <w:t>#define NUM_HILOS 4</w:t>
        <w:br/>
      </w:r>
      <w:r>
        <w:t xml:space="preserve"> </w:t>
        <w:br/>
      </w:r>
      <w:r>
        <w:t>static void *tarea(void *arg) {</w:t>
        <w:br/>
      </w:r>
      <w:r>
        <w:t xml:space="preserve">    int id = *(int *) arg;</w:t>
        <w:br/>
      </w:r>
      <w:r>
        <w:t xml:space="preserve"> </w:t>
        <w:br/>
      </w:r>
      <w:r>
        <w:t xml:space="preserve">    printf("Hilo %d iniciado\n", id);</w:t>
        <w:br/>
      </w:r>
      <w:r>
        <w:t xml:space="preserve">    printf("Hilo %d finalizado\n", id);</w:t>
        <w:br/>
      </w:r>
      <w:r>
        <w:t xml:space="preserve"> </w:t>
        <w:br/>
      </w:r>
      <w:r>
        <w:t xml:space="preserve">    return NULL;</w:t>
        <w:br/>
      </w:r>
      <w:r>
        <w:t>}</w:t>
        <w:br/>
      </w:r>
      <w:r>
        <w:t xml:space="preserve"> </w:t>
        <w:br/>
      </w:r>
      <w:r>
        <w:t>int main(void) {</w:t>
        <w:br/>
      </w:r>
      <w:r>
        <w:t xml:space="preserve">    pthread_t hilos[NUM_HILOS];</w:t>
        <w:br/>
      </w:r>
      <w:r>
        <w:t xml:space="preserve">    int ids[NUM_HILOS];</w:t>
        <w:br/>
      </w:r>
      <w:r>
        <w:t xml:space="preserve"> </w:t>
        <w:br/>
      </w:r>
      <w:r>
        <w:t xml:space="preserve">    for (int i = 0; i &lt; NUM_HILOS; i++) {</w:t>
        <w:br/>
      </w:r>
      <w:r>
        <w:t xml:space="preserve">        ids[i] = i + 1;</w:t>
        <w:br/>
      </w:r>
      <w:r>
        <w:t xml:space="preserve">        pthread_create(&amp;hilos[i], NULL, tarea, &amp;ids[i]);</w:t>
        <w:br/>
      </w:r>
      <w:r>
        <w:t xml:space="preserve">    }</w:t>
        <w:br/>
      </w:r>
      <w:r>
        <w:t xml:space="preserve"> </w:t>
        <w:br/>
      </w:r>
      <w:r>
        <w:t xml:space="preserve">    for (int i = 0; i &lt; NUM_HILOS; i++) {</w:t>
        <w:br/>
      </w:r>
      <w:r>
        <w:t xml:space="preserve">        pthread_join(hilos[i], NULL);</w:t>
        <w:br/>
      </w:r>
      <w:r>
        <w:t xml:space="preserve">    }</w:t>
        <w:br/>
      </w:r>
      <w:r>
        <w:t xml:space="preserve"> </w:t>
        <w:br/>
      </w:r>
      <w:r>
        <w:t xml:space="preserve">    return 0;</w:t>
        <w:br/>
      </w:r>
      <w:r>
        <w:t>}</w:t>
      </w:r>
    </w:p>
    <w:p>
      <w:r>
        <w:rPr>
          <w:b/>
        </w:rPr>
        <w:t>Ejecución</w:t>
      </w:r>
      <w:r>
        <w:rPr>
          <w:b w:val="0"/>
          <w:i w:val="0"/>
        </w:rPr>
        <w:t xml:space="preserve"> (</w:t>
      </w:r>
      <w:r>
        <w:rPr>
          <w:rFonts w:ascii="Consolas" w:hAnsi="Consolas"/>
          <w:sz w:val="22"/>
        </w:rPr>
        <w:t>./bin/hilos_basico</w:t>
      </w:r>
      <w:r>
        <w:rPr>
          <w:b w:val="0"/>
          <w:i w:val="0"/>
        </w:rPr>
        <w:t>):</w:t>
      </w:r>
    </w:p>
    <w:p>
      <w:pPr>
        <w:pStyle w:val="CodeBlock"/>
        <w:shd w:val="clear" w:color="auto" w:fill="F2F2F2"/>
        <w:pBdr>
          <w:top w:val="single" w:sz="4" w:space="4" w:color="BFBFBF"/>
          <w:left w:val="single" w:sz="4" w:space="4" w:color="BFBFBF"/>
          <w:bottom w:val="single" w:sz="4" w:space="4" w:color="BFBFBF"/>
          <w:right w:val="single" w:sz="4" w:space="4" w:color="BFBFBF"/>
        </w:pBdr>
      </w:pPr>
      <w:r>
        <w:t>Hilo 1 iniciado</w:t>
        <w:br/>
      </w:r>
      <w:r>
        <w:t>Hilo 1 finalizado</w:t>
        <w:br/>
      </w:r>
      <w:r>
        <w:t>Hilo 2 iniciado</w:t>
        <w:br/>
      </w:r>
      <w:r>
        <w:t>Hilo 2 finalizado</w:t>
        <w:br/>
      </w:r>
      <w:r>
        <w:t>Hilo 3 iniciado</w:t>
        <w:br/>
      </w:r>
      <w:r>
        <w:t>Hilo 3 finalizado</w:t>
        <w:br/>
      </w:r>
      <w:r>
        <w:t>Hilo 4 iniciado</w:t>
        <w:br/>
      </w:r>
      <w:r>
        <w:t>Hilo 4 finalizado</w:t>
      </w:r>
    </w:p>
    <w:p>
      <w:pPr>
        <w:spacing w:line="240" w:lineRule="auto"/>
        <w:jc w:val="center"/>
      </w:pPr>
      <w:r>
        <w:drawing>
          <wp:inline xmlns:a="http://schemas.openxmlformats.org/drawingml/2006/main" xmlns:pic="http://schemas.openxmlformats.org/drawingml/2006/picture">
            <wp:extent cx="5486400" cy="5879123"/>
            <wp:docPr id="14" name="Picture 14"/>
            <wp:cNvGraphicFramePr>
              <a:graphicFrameLocks noChangeAspect="1"/>
            </wp:cNvGraphicFramePr>
            <a:graphic>
              <a:graphicData uri="http://schemas.openxmlformats.org/drawingml/2006/picture">
                <pic:pic>
                  <pic:nvPicPr>
                    <pic:cNvPr id="0" name="s3_hilos_basico_exec.png"/>
                    <pic:cNvPicPr/>
                  </pic:nvPicPr>
                  <pic:blipFill>
                    <a:blip r:embed="rId23"/>
                    <a:stretch>
                      <a:fillRect/>
                    </a:stretch>
                  </pic:blipFill>
                  <pic:spPr>
                    <a:xfrm>
                      <a:off x="0" y="0"/>
                      <a:ext cx="5486400" cy="5879123"/>
                    </a:xfrm>
                    <a:prstGeom prst="rect"/>
                  </pic:spPr>
                </pic:pic>
              </a:graphicData>
            </a:graphic>
          </wp:inline>
        </w:drawing>
      </w:r>
    </w:p>
    <w:p>
      <w:pPr>
        <w:spacing w:line="240" w:lineRule="auto"/>
        <w:jc w:val="center"/>
      </w:pPr>
      <w:r>
        <w:rPr>
          <w:i/>
          <w:sz w:val="20"/>
        </w:rPr>
        <w:t>Figura: s3_hilos_basico_exec.png</w:t>
      </w:r>
    </w:p>
    <w:p>
      <w:r>
        <w:rPr>
          <w:b w:val="0"/>
          <w:i w:val="0"/>
        </w:rPr>
        <w:t xml:space="preserve">Cada hilo recibe su identificador a través de </w:t>
      </w:r>
      <w:r>
        <w:rPr>
          <w:rFonts w:ascii="Consolas" w:hAnsi="Consolas"/>
          <w:sz w:val="22"/>
        </w:rPr>
        <w:t>&amp;ids[i]</w:t>
      </w:r>
      <w:r>
        <w:rPr>
          <w:b w:val="0"/>
          <w:i w:val="0"/>
        </w:rPr>
        <w:t xml:space="preserve"> (memoria propia dentro de un arreglo), nunca </w:t>
      </w:r>
      <w:r>
        <w:rPr>
          <w:rFonts w:ascii="Consolas" w:hAnsi="Consolas"/>
          <w:sz w:val="22"/>
        </w:rPr>
        <w:t>&amp;i</w:t>
      </w:r>
      <w:r>
        <w:rPr>
          <w:b w:val="0"/>
          <w:i w:val="0"/>
        </w:rPr>
        <w:t xml:space="preserve"> de la variable del bucle — si se pasara </w:t>
      </w:r>
      <w:r>
        <w:rPr>
          <w:rFonts w:ascii="Consolas" w:hAnsi="Consolas"/>
          <w:sz w:val="22"/>
        </w:rPr>
        <w:t>&amp;i</w:t>
      </w:r>
      <w:r>
        <w:rPr>
          <w:b w:val="0"/>
          <w:i w:val="0"/>
        </w:rPr>
        <w:t xml:space="preserve">, varios hilos podrían leer el mismo valor de </w:t>
      </w:r>
      <w:r>
        <w:rPr>
          <w:rFonts w:ascii="Consolas" w:hAnsi="Consolas"/>
          <w:sz w:val="22"/>
        </w:rPr>
        <w:t>i</w:t>
      </w:r>
      <w:r>
        <w:rPr>
          <w:b w:val="0"/>
          <w:i w:val="0"/>
        </w:rPr>
        <w:t xml:space="preserve"> (ya modificado por el bucle) antes de copiarlo, produciendo IDs repetidos o incorrectos.</w:t>
      </w:r>
    </w:p>
    <w:p>
      <w:pPr>
        <w:pStyle w:val="Heading2"/>
      </w:pPr>
      <w:r>
        <w:rPr>
          <w:b w:val="0"/>
          <w:i w:val="0"/>
        </w:rPr>
        <w:t>6.2 Actividad A2 — Condición de carrera (</w:t>
      </w:r>
      <w:r>
        <w:rPr>
          <w:rFonts w:ascii="Consolas" w:hAnsi="Consolas"/>
          <w:sz w:val="22"/>
        </w:rPr>
        <w:t>sesion3-hilos/race_condition.c</w:t>
      </w:r>
      <w:r>
        <w:rPr>
          <w:b w:val="0"/>
          <w:i w:val="0"/>
        </w:rPr>
        <w:t>)</w:t>
      </w:r>
    </w:p>
    <w:p>
      <w:pPr>
        <w:pStyle w:val="CodeBlock"/>
        <w:shd w:val="clear" w:color="auto" w:fill="F2F2F2"/>
        <w:pBdr>
          <w:top w:val="single" w:sz="4" w:space="4" w:color="BFBFBF"/>
          <w:left w:val="single" w:sz="4" w:space="4" w:color="BFBFBF"/>
          <w:bottom w:val="single" w:sz="4" w:space="4" w:color="BFBFBF"/>
          <w:right w:val="single" w:sz="4" w:space="4" w:color="BFBFBF"/>
        </w:pBdr>
      </w:pPr>
      <w:r>
        <w:t>/*</w:t>
        <w:br/>
      </w:r>
      <w:r>
        <w:t xml:space="preserve"> * race_condition.c</w:t>
        <w:br/>
      </w:r>
      <w:r>
        <w:t xml:space="preserve"> * Sesión 3 — Actividad A2: condición de carrera y corrección con mutex.</w:t>
        <w:br/>
      </w:r>
      <w:r>
        <w:t xml:space="preserve"> *</w:t>
        <w:br/>
      </w:r>
      <w:r>
        <w:t xml:space="preserve"> * Lanza 4 hilos que incrementan 100 000 veces un contador global</w:t>
        <w:br/>
      </w:r>
      <w:r>
        <w:t xml:space="preserve"> * (esperado 400 000). Sin protección, `contador++` no es atómico</w:t>
        <w:br/>
      </w:r>
      <w:r>
        <w:t xml:space="preserve"> * (lee -&gt; incrementa -&gt; escribe) y dos hilos pueden pisarse, dando un</w:t>
        <w:br/>
      </w:r>
      <w:r>
        <w:t xml:space="preserve"> * resultado final menor al esperado y distinto en cada ejecución. Con</w:t>
        <w:br/>
      </w:r>
      <w:r>
        <w:t xml:space="preserve"> * `pthread_mutex_lock/unlock` la sección crítica queda protegida y el</w:t>
        <w:br/>
      </w:r>
      <w:r>
        <w:t xml:space="preserve"> * resultado siempre es 400000.</w:t>
        <w:br/>
      </w:r>
      <w:r>
        <w:t xml:space="preserve"> *</w:t>
        <w:br/>
      </w:r>
      <w:r>
        <w:t xml:space="preserve"> * Uso:</w:t>
        <w:br/>
      </w:r>
      <w:r>
        <w:t xml:space="preserve"> *   ./race_condition          -&gt; sin mutex (demuestra la carrera)</w:t>
        <w:br/>
      </w:r>
      <w:r>
        <w:t xml:space="preserve"> *   ./race_condition mutex    -&gt; con mutex (resultado correcto)</w:t>
        <w:br/>
      </w:r>
      <w:r>
        <w:t xml:space="preserve"> *</w:t>
        <w:br/>
      </w:r>
      <w:r>
        <w:t xml:space="preserve"> * Compilar: make s3</w:t>
        <w:br/>
      </w:r>
      <w:r>
        <w:t xml:space="preserve"> *   (equivalente a: gcc -Wall -Wextra -std=c11 -pthread</w:t>
        <w:br/>
      </w:r>
      <w:r>
        <w:t xml:space="preserve"> *    sesion3-hilos/race_condition.c -o bin/race_condition)</w:t>
        <w:br/>
      </w:r>
      <w:r>
        <w:t xml:space="preserve"> */</w:t>
        <w:br/>
      </w:r>
      <w:r>
        <w:t xml:space="preserve"> </w:t>
        <w:br/>
      </w:r>
      <w:r>
        <w:t>#include &lt;pthread.h&gt;</w:t>
        <w:br/>
      </w:r>
      <w:r>
        <w:t>#include &lt;stdio.h&gt;</w:t>
        <w:br/>
      </w:r>
      <w:r>
        <w:t>#include &lt;string.h&gt;</w:t>
        <w:br/>
      </w:r>
      <w:r>
        <w:t xml:space="preserve"> </w:t>
        <w:br/>
      </w:r>
      <w:r>
        <w:t>#define NUM_HILOS 4</w:t>
        <w:br/>
      </w:r>
      <w:r>
        <w:t>#define INCREMENTOS 100000</w:t>
        <w:br/>
      </w:r>
      <w:r>
        <w:t xml:space="preserve"> </w:t>
        <w:br/>
      </w:r>
      <w:r>
        <w:t>static long contador = 0;</w:t>
        <w:br/>
      </w:r>
      <w:r>
        <w:t>static int usar_mutex = 0;</w:t>
        <w:br/>
      </w:r>
      <w:r>
        <w:t>static pthread_mutex_t mutex_contador = PTHREAD_MUTEX_INITIALIZER;</w:t>
        <w:br/>
      </w:r>
      <w:r>
        <w:t xml:space="preserve"> </w:t>
        <w:br/>
      </w:r>
      <w:r>
        <w:t>static void *incrementar(void *arg) {</w:t>
        <w:br/>
      </w:r>
      <w:r>
        <w:t xml:space="preserve">    (void) arg;</w:t>
        <w:br/>
      </w:r>
      <w:r>
        <w:t xml:space="preserve"> </w:t>
        <w:br/>
      </w:r>
      <w:r>
        <w:t xml:space="preserve">    for (int i = 0; i &lt; INCREMENTOS; i++) {</w:t>
        <w:br/>
      </w:r>
      <w:r>
        <w:t xml:space="preserve">        if (usar_mutex) {</w:t>
        <w:br/>
      </w:r>
      <w:r>
        <w:t xml:space="preserve">            pthread_mutex_lock(&amp;mutex_contador);</w:t>
        <w:br/>
      </w:r>
      <w:r>
        <w:t xml:space="preserve">            contador++;</w:t>
        <w:br/>
      </w:r>
      <w:r>
        <w:t xml:space="preserve">            pthread_mutex_unlock(&amp;mutex_contador);</w:t>
        <w:br/>
      </w:r>
      <w:r>
        <w:t xml:space="preserve">        } else {</w:t>
        <w:br/>
      </w:r>
      <w:r>
        <w:t xml:space="preserve">            contador++;</w:t>
        <w:br/>
      </w:r>
      <w:r>
        <w:t xml:space="preserve">        }</w:t>
        <w:br/>
      </w:r>
      <w:r>
        <w:t xml:space="preserve">    }</w:t>
        <w:br/>
      </w:r>
      <w:r>
        <w:t xml:space="preserve"> </w:t>
        <w:br/>
      </w:r>
      <w:r>
        <w:t xml:space="preserve">    return NULL;</w:t>
        <w:br/>
      </w:r>
      <w:r>
        <w:t>}</w:t>
        <w:br/>
      </w:r>
      <w:r>
        <w:t xml:space="preserve"> </w:t>
        <w:br/>
      </w:r>
      <w:r>
        <w:t>int main(int argc, char *argv[]) {</w:t>
        <w:br/>
      </w:r>
      <w:r>
        <w:t xml:space="preserve">    usar_mutex = (argc &gt; 1 &amp;&amp; strcmp(argv[1], "mutex") == 0);</w:t>
        <w:br/>
      </w:r>
      <w:r>
        <w:t xml:space="preserve"> </w:t>
        <w:br/>
      </w:r>
      <w:r>
        <w:t xml:space="preserve">    pthread_t hilos[NUM_HILOS];</w:t>
        <w:br/>
      </w:r>
      <w:r>
        <w:t xml:space="preserve"> </w:t>
        <w:br/>
      </w:r>
      <w:r>
        <w:t xml:space="preserve">    for (int i = 0; i &lt; NUM_HILOS; i++) {</w:t>
        <w:br/>
      </w:r>
      <w:r>
        <w:t xml:space="preserve">        pthread_create(&amp;hilos[i], NULL, incrementar, NULL);</w:t>
        <w:br/>
      </w:r>
      <w:r>
        <w:t xml:space="preserve">    }</w:t>
        <w:br/>
      </w:r>
      <w:r>
        <w:t xml:space="preserve"> </w:t>
        <w:br/>
      </w:r>
      <w:r>
        <w:t xml:space="preserve">    for (int i = 0; i &lt; NUM_HILOS; i++) {</w:t>
        <w:br/>
      </w:r>
      <w:r>
        <w:t xml:space="preserve">        pthread_join(hilos[i], NULL);</w:t>
        <w:br/>
      </w:r>
      <w:r>
        <w:t xml:space="preserve">    }</w:t>
        <w:br/>
      </w:r>
      <w:r>
        <w:t xml:space="preserve"> </w:t>
        <w:br/>
      </w:r>
      <w:r>
        <w:t xml:space="preserve">    printf("Modo: %s\n", usar_mutex ? "con mutex" : "sin mutex");</w:t>
        <w:br/>
      </w:r>
      <w:r>
        <w:t xml:space="preserve">    printf("Contador final: %ld (esperado %d)\n",</w:t>
        <w:br/>
      </w:r>
      <w:r>
        <w:t xml:space="preserve">           contador, NUM_HILOS * INCREMENTOS);</w:t>
        <w:br/>
      </w:r>
      <w:r>
        <w:t xml:space="preserve"> </w:t>
        <w:br/>
      </w:r>
      <w:r>
        <w:t xml:space="preserve">    return 0;</w:t>
        <w:br/>
      </w:r>
      <w:r>
        <w:t>}</w:t>
      </w:r>
    </w:p>
    <w:p>
      <w:r>
        <w:rPr>
          <w:b/>
        </w:rPr>
        <w:t>Evidencia de la condición de carrera — sin mutex (3 corridas, `./bin/race_condition`):</w:t>
      </w:r>
    </w:p>
    <w:p>
      <w:pPr>
        <w:pStyle w:val="CodeBlock"/>
        <w:shd w:val="clear" w:color="auto" w:fill="F2F2F2"/>
        <w:pBdr>
          <w:top w:val="single" w:sz="4" w:space="4" w:color="BFBFBF"/>
          <w:left w:val="single" w:sz="4" w:space="4" w:color="BFBFBF"/>
          <w:bottom w:val="single" w:sz="4" w:space="4" w:color="BFBFBF"/>
          <w:right w:val="single" w:sz="4" w:space="4" w:color="BFBFBF"/>
        </w:pBdr>
      </w:pPr>
      <w:r>
        <w:t>Modo: sin mutex</w:t>
        <w:br/>
      </w:r>
      <w:r>
        <w:t>Contador final: 177000 (esperado 400000)</w:t>
        <w:br/>
      </w:r>
      <w:r>
        <w:t xml:space="preserve"> </w:t>
        <w:br/>
      </w:r>
      <w:r>
        <w:t>Modo: sin mutex</w:t>
        <w:br/>
      </w:r>
      <w:r>
        <w:t>Contador final: 313465 (esperado 400000)</w:t>
        <w:br/>
      </w:r>
      <w:r>
        <w:t xml:space="preserve"> </w:t>
        <w:br/>
      </w:r>
      <w:r>
        <w:t>Modo: sin mutex</w:t>
        <w:br/>
      </w:r>
      <w:r>
        <w:t>Contador final: 327705 (esperado 400000)</w:t>
      </w:r>
    </w:p>
    <w:p>
      <w:pPr>
        <w:spacing w:line="240" w:lineRule="auto"/>
        <w:jc w:val="center"/>
      </w:pPr>
      <w:r>
        <w:drawing>
          <wp:inline xmlns:a="http://schemas.openxmlformats.org/drawingml/2006/main" xmlns:pic="http://schemas.openxmlformats.org/drawingml/2006/picture">
            <wp:extent cx="5486400" cy="5879123"/>
            <wp:docPr id="15" name="Picture 15"/>
            <wp:cNvGraphicFramePr>
              <a:graphicFrameLocks noChangeAspect="1"/>
            </wp:cNvGraphicFramePr>
            <a:graphic>
              <a:graphicData uri="http://schemas.openxmlformats.org/drawingml/2006/picture">
                <pic:pic>
                  <pic:nvPicPr>
                    <pic:cNvPr id="0" name="s3_race_sin_mutex.png"/>
                    <pic:cNvPicPr/>
                  </pic:nvPicPr>
                  <pic:blipFill>
                    <a:blip r:embed="rId24"/>
                    <a:stretch>
                      <a:fillRect/>
                    </a:stretch>
                  </pic:blipFill>
                  <pic:spPr>
                    <a:xfrm>
                      <a:off x="0" y="0"/>
                      <a:ext cx="5486400" cy="5879123"/>
                    </a:xfrm>
                    <a:prstGeom prst="rect"/>
                  </pic:spPr>
                </pic:pic>
              </a:graphicData>
            </a:graphic>
          </wp:inline>
        </w:drawing>
      </w:r>
    </w:p>
    <w:p>
      <w:pPr>
        <w:spacing w:line="240" w:lineRule="auto"/>
        <w:jc w:val="center"/>
      </w:pPr>
      <w:r>
        <w:rPr>
          <w:i/>
          <w:sz w:val="20"/>
        </w:rPr>
        <w:t>Figura: s3_race_sin_mutex.png</w:t>
      </w:r>
    </w:p>
    <w:p>
      <w:r>
        <w:rPr>
          <w:b/>
        </w:rPr>
        <w:t>Corrección con mutex (3 corridas, `./bin/race_condition mutex`):</w:t>
      </w:r>
    </w:p>
    <w:p>
      <w:pPr>
        <w:pStyle w:val="CodeBlock"/>
        <w:shd w:val="clear" w:color="auto" w:fill="F2F2F2"/>
        <w:pBdr>
          <w:top w:val="single" w:sz="4" w:space="4" w:color="BFBFBF"/>
          <w:left w:val="single" w:sz="4" w:space="4" w:color="BFBFBF"/>
          <w:bottom w:val="single" w:sz="4" w:space="4" w:color="BFBFBF"/>
          <w:right w:val="single" w:sz="4" w:space="4" w:color="BFBFBF"/>
        </w:pBdr>
      </w:pPr>
      <w:r>
        <w:t>Modo: con mutex</w:t>
        <w:br/>
      </w:r>
      <w:r>
        <w:t>Contador final: 400000 (esperado 400000)</w:t>
        <w:br/>
      </w:r>
      <w:r>
        <w:t xml:space="preserve"> </w:t>
        <w:br/>
      </w:r>
      <w:r>
        <w:t>Modo: con mutex</w:t>
        <w:br/>
      </w:r>
      <w:r>
        <w:t>Contador final: 400000 (esperado 400000)</w:t>
        <w:br/>
      </w:r>
      <w:r>
        <w:t xml:space="preserve"> </w:t>
        <w:br/>
      </w:r>
      <w:r>
        <w:t>Modo: con mutex</w:t>
        <w:br/>
      </w:r>
      <w:r>
        <w:t>Contador final: 400000 (esperado 400000)</w:t>
      </w:r>
    </w:p>
    <w:p>
      <w:pPr>
        <w:spacing w:line="240" w:lineRule="auto"/>
        <w:jc w:val="center"/>
      </w:pPr>
      <w:r>
        <w:drawing>
          <wp:inline xmlns:a="http://schemas.openxmlformats.org/drawingml/2006/main" xmlns:pic="http://schemas.openxmlformats.org/drawingml/2006/picture">
            <wp:extent cx="5486400" cy="5879123"/>
            <wp:docPr id="16" name="Picture 16"/>
            <wp:cNvGraphicFramePr>
              <a:graphicFrameLocks noChangeAspect="1"/>
            </wp:cNvGraphicFramePr>
            <a:graphic>
              <a:graphicData uri="http://schemas.openxmlformats.org/drawingml/2006/picture">
                <pic:pic>
                  <pic:nvPicPr>
                    <pic:cNvPr id="0" name="s3_race_con_mutex.png"/>
                    <pic:cNvPicPr/>
                  </pic:nvPicPr>
                  <pic:blipFill>
                    <a:blip r:embed="rId25"/>
                    <a:stretch>
                      <a:fillRect/>
                    </a:stretch>
                  </pic:blipFill>
                  <pic:spPr>
                    <a:xfrm>
                      <a:off x="0" y="0"/>
                      <a:ext cx="5486400" cy="5879123"/>
                    </a:xfrm>
                    <a:prstGeom prst="rect"/>
                  </pic:spPr>
                </pic:pic>
              </a:graphicData>
            </a:graphic>
          </wp:inline>
        </w:drawing>
      </w:r>
    </w:p>
    <w:p>
      <w:pPr>
        <w:spacing w:line="240" w:lineRule="auto"/>
        <w:jc w:val="center"/>
      </w:pPr>
      <w:r>
        <w:rPr>
          <w:i/>
          <w:sz w:val="20"/>
        </w:rPr>
        <w:t>Figura: s3_race_con_mutex.png</w:t>
      </w:r>
    </w:p>
    <w:p>
      <w:r>
        <w:rPr>
          <w:b/>
        </w:rPr>
        <w:t>Análisis:</w:t>
      </w:r>
      <w:r>
        <w:rPr>
          <w:b w:val="0"/>
          <w:i w:val="0"/>
        </w:rPr>
        <w:t xml:space="preserve"> sin mutex, cada corrida da un resultado </w:t>
      </w:r>
      <w:r>
        <w:rPr>
          <w:b/>
        </w:rPr>
        <w:t>distinto y siempre menor</w:t>
      </w:r>
      <w:r>
        <w:rPr>
          <w:b w:val="0"/>
          <w:i w:val="0"/>
        </w:rPr>
        <w:t xml:space="preserve"> a 400 000 (en nuestras 3 corridas: 177000, 313465, 327705). Esto ocurre porque </w:t>
      </w:r>
      <w:r>
        <w:rPr>
          <w:rFonts w:ascii="Consolas" w:hAnsi="Consolas"/>
          <w:sz w:val="22"/>
        </w:rPr>
        <w:t>contador++</w:t>
      </w:r>
      <w:r>
        <w:rPr>
          <w:b w:val="0"/>
          <w:i w:val="0"/>
        </w:rPr>
        <w:t xml:space="preserve"> se traduce en al menos tres pasos máquina (leer, incrementar, escribir) que no son atómicos: dos hilos pueden leer el mismo valor antes de que ninguno escriba el resultado incrementado, y uno de los dos incrementos se "pierde". Con </w:t>
      </w:r>
      <w:r>
        <w:rPr>
          <w:rFonts w:ascii="Consolas" w:hAnsi="Consolas"/>
          <w:sz w:val="22"/>
        </w:rPr>
        <w:t>pthread_mutex_lock/unlock</w:t>
      </w:r>
      <w:r>
        <w:rPr>
          <w:b w:val="0"/>
          <w:i w:val="0"/>
        </w:rPr>
        <w:t xml:space="preserve"> alrededor de </w:t>
      </w:r>
      <w:r>
        <w:rPr>
          <w:rFonts w:ascii="Consolas" w:hAnsi="Consolas"/>
          <w:sz w:val="22"/>
        </w:rPr>
        <w:t>contador++</w:t>
      </w:r>
      <w:r>
        <w:rPr>
          <w:b w:val="0"/>
          <w:i w:val="0"/>
        </w:rPr>
        <w:t>, solo un hilo a la vez puede leer-modificar-escribir, y las 3 corridas dan exactamente 400 000 — el resultado correcto y reproducible.</w:t>
      </w:r>
    </w:p>
    <w:p>
      <w:pPr>
        <w:pStyle w:val="Heading2"/>
      </w:pPr>
      <w:r>
        <w:rPr>
          <w:b w:val="0"/>
          <w:i w:val="0"/>
        </w:rPr>
        <w:t>6.3 Actividad A3 — Productor-Consumidor (</w:t>
      </w:r>
      <w:r>
        <w:rPr>
          <w:rFonts w:ascii="Consolas" w:hAnsi="Consolas"/>
          <w:sz w:val="22"/>
        </w:rPr>
        <w:t>sesion3-hilos/productor_consumidor.c</w:t>
      </w:r>
      <w:r>
        <w:rPr>
          <w:b w:val="0"/>
          <w:i w:val="0"/>
        </w:rPr>
        <w:t>)</w:t>
      </w:r>
    </w:p>
    <w:p>
      <w:pPr>
        <w:pStyle w:val="CodeBlock"/>
        <w:shd w:val="clear" w:color="auto" w:fill="F2F2F2"/>
        <w:pBdr>
          <w:top w:val="single" w:sz="4" w:space="4" w:color="BFBFBF"/>
          <w:left w:val="single" w:sz="4" w:space="4" w:color="BFBFBF"/>
          <w:bottom w:val="single" w:sz="4" w:space="4" w:color="BFBFBF"/>
          <w:right w:val="single" w:sz="4" w:space="4" w:color="BFBFBF"/>
        </w:pBdr>
      </w:pPr>
      <w:r>
        <w:t>/*</w:t>
        <w:br/>
      </w:r>
      <w:r>
        <w:t xml:space="preserve"> * productor_consumidor.c</w:t>
        <w:br/>
      </w:r>
      <w:r>
        <w:t xml:space="preserve"> * Sesión 3 — Actividad A3: productor-consumidor con buffer circular.</w:t>
        <w:br/>
      </w:r>
      <w:r>
        <w:t xml:space="preserve"> *</w:t>
        <w:br/>
      </w:r>
      <w:r>
        <w:t xml:space="preserve"> * 1 productor genera 20 números aleatorios (1-100) y los coloca en un</w:t>
        <w:br/>
      </w:r>
      <w:r>
        <w:t xml:space="preserve"> * buffer circular de tamaño 5 (espera si está lleno); 1 consumidor</w:t>
        <w:br/>
      </w:r>
      <w:r>
        <w:t xml:space="preserve"> * retira los 20 (espera si está vacío). Sincronización con</w:t>
        <w:br/>
      </w:r>
      <w:r>
        <w:t xml:space="preserve"> * sem_t vacios = 5, llenos = 0 y un mutex para el acceso al buffer.</w:t>
        <w:br/>
      </w:r>
      <w:r>
        <w:t xml:space="preserve"> * Cada inserción/extracción se registra junto con su posición en el</w:t>
        <w:br/>
      </w:r>
      <w:r>
        <w:t xml:space="preserve"> * buffer.</w:t>
        <w:br/>
      </w:r>
      <w:r>
        <w:t xml:space="preserve"> *</w:t>
        <w:br/>
      </w:r>
      <w:r>
        <w:t xml:space="preserve"> * Orden de operaciones (evita el deadlock mutex/semáforo invertidos):</w:t>
        <w:br/>
      </w:r>
      <w:r>
        <w:t xml:space="preserve"> *   productor:  sem_wait(vacios) -&gt; lock -&gt; ... -&gt; unlock -&gt; sem_post(llenos)</w:t>
        <w:br/>
      </w:r>
      <w:r>
        <w:t xml:space="preserve"> *   consumidor: sem_wait(llenos) -&gt; lock -&gt; ... -&gt; unlock -&gt; sem_post(vacios)</w:t>
        <w:br/>
      </w:r>
      <w:r>
        <w:t xml:space="preserve"> *</w:t>
        <w:br/>
      </w:r>
      <w:r>
        <w:t xml:space="preserve"> * Uso: ./productor_consumidor [--seed N]</w:t>
        <w:br/>
      </w:r>
      <w:r>
        <w:t xml:space="preserve"> *</w:t>
        <w:br/>
      </w:r>
      <w:r>
        <w:t xml:space="preserve"> * Compilar: make s3</w:t>
        <w:br/>
      </w:r>
      <w:r>
        <w:t xml:space="preserve"> *   (equivalente a: gcc -Wall -Wextra -std=c11 -pthread</w:t>
        <w:br/>
      </w:r>
      <w:r>
        <w:t xml:space="preserve"> *    sesion3-hilos/productor_consumidor.c -o bin/productor_consumidor)</w:t>
        <w:br/>
      </w:r>
      <w:r>
        <w:t xml:space="preserve"> */</w:t>
        <w:br/>
      </w:r>
      <w:r>
        <w:t xml:space="preserve"> </w:t>
        <w:br/>
      </w:r>
      <w:r>
        <w:t>#include &lt;pthread.h&gt;</w:t>
        <w:br/>
      </w:r>
      <w:r>
        <w:t>#include &lt;semaphore.h&gt;</w:t>
        <w:br/>
      </w:r>
      <w:r>
        <w:t>#include &lt;stdio.h&gt;</w:t>
        <w:br/>
      </w:r>
      <w:r>
        <w:t>#include &lt;stdlib.h&gt;</w:t>
        <w:br/>
      </w:r>
      <w:r>
        <w:t>#include &lt;string.h&gt;</w:t>
        <w:br/>
      </w:r>
      <w:r>
        <w:t>#include &lt;time.h&gt;</w:t>
        <w:br/>
      </w:r>
      <w:r>
        <w:t xml:space="preserve"> </w:t>
        <w:br/>
      </w:r>
      <w:r>
        <w:t>#define TAM_BUFFER 5</w:t>
        <w:br/>
      </w:r>
      <w:r>
        <w:t>#define NUM_ITEMS 20</w:t>
        <w:br/>
      </w:r>
      <w:r>
        <w:t xml:space="preserve"> </w:t>
        <w:br/>
      </w:r>
      <w:r>
        <w:t>static int buffer[TAM_BUFFER];</w:t>
        <w:br/>
      </w:r>
      <w:r>
        <w:t>static int pos_in = 0;</w:t>
        <w:br/>
      </w:r>
      <w:r>
        <w:t>static int pos_out = 0;</w:t>
        <w:br/>
      </w:r>
      <w:r>
        <w:t xml:space="preserve"> </w:t>
        <w:br/>
      </w:r>
      <w:r>
        <w:t>static sem_t vacios;</w:t>
        <w:br/>
      </w:r>
      <w:r>
        <w:t>static sem_t llenos;</w:t>
        <w:br/>
      </w:r>
      <w:r>
        <w:t>static pthread_mutex_t mutex_buffer = PTHREAD_MUTEX_INITIALIZER;</w:t>
        <w:br/>
      </w:r>
      <w:r>
        <w:t xml:space="preserve"> </w:t>
        <w:br/>
      </w:r>
      <w:r>
        <w:t>static void *productor(void *arg) {</w:t>
        <w:br/>
      </w:r>
      <w:r>
        <w:t xml:space="preserve">    (void) arg;</w:t>
        <w:br/>
      </w:r>
      <w:r>
        <w:t xml:space="preserve"> </w:t>
        <w:br/>
      </w:r>
      <w:r>
        <w:t xml:space="preserve">    for (int i = 0; i &lt; NUM_ITEMS; i++) {</w:t>
        <w:br/>
      </w:r>
      <w:r>
        <w:t xml:space="preserve">        int valor = 1 + rand() % 100;</w:t>
        <w:br/>
      </w:r>
      <w:r>
        <w:t xml:space="preserve"> </w:t>
        <w:br/>
      </w:r>
      <w:r>
        <w:t xml:space="preserve">        sem_wait(&amp;vacios);</w:t>
        <w:br/>
      </w:r>
      <w:r>
        <w:t xml:space="preserve">        pthread_mutex_lock(&amp;mutex_buffer);</w:t>
        <w:br/>
      </w:r>
      <w:r>
        <w:t xml:space="preserve"> </w:t>
        <w:br/>
      </w:r>
      <w:r>
        <w:t xml:space="preserve">        buffer[pos_in] = valor;</w:t>
        <w:br/>
      </w:r>
      <w:r>
        <w:t xml:space="preserve">        printf("Productor  -&gt; coloca %3d en posición %d\n", valor, pos_in);</w:t>
        <w:br/>
      </w:r>
      <w:r>
        <w:t xml:space="preserve">        pos_in = (pos_in + 1) % TAM_BUFFER;</w:t>
        <w:br/>
      </w:r>
      <w:r>
        <w:t xml:space="preserve"> </w:t>
        <w:br/>
      </w:r>
      <w:r>
        <w:t xml:space="preserve">        pthread_mutex_unlock(&amp;mutex_buffer);</w:t>
        <w:br/>
      </w:r>
      <w:r>
        <w:t xml:space="preserve">        sem_post(&amp;llenos);</w:t>
        <w:br/>
      </w:r>
      <w:r>
        <w:t xml:space="preserve">    }</w:t>
        <w:br/>
      </w:r>
      <w:r>
        <w:t xml:space="preserve"> </w:t>
        <w:br/>
      </w:r>
      <w:r>
        <w:t xml:space="preserve">    return NULL;</w:t>
        <w:br/>
      </w:r>
      <w:r>
        <w:t>}</w:t>
        <w:br/>
      </w:r>
      <w:r>
        <w:t xml:space="preserve"> </w:t>
        <w:br/>
      </w:r>
      <w:r>
        <w:t>static void *consumidor(void *arg) {</w:t>
        <w:br/>
      </w:r>
      <w:r>
        <w:t xml:space="preserve">    (void) arg;</w:t>
        <w:br/>
      </w:r>
      <w:r>
        <w:t xml:space="preserve"> </w:t>
        <w:br/>
      </w:r>
      <w:r>
        <w:t xml:space="preserve">    for (int i = 0; i &lt; NUM_ITEMS; i++) {</w:t>
        <w:br/>
      </w:r>
      <w:r>
        <w:t xml:space="preserve">        sem_wait(&amp;llenos);</w:t>
        <w:br/>
      </w:r>
      <w:r>
        <w:t xml:space="preserve">        pthread_mutex_lock(&amp;mutex_buffer);</w:t>
        <w:br/>
      </w:r>
      <w:r>
        <w:t xml:space="preserve"> </w:t>
        <w:br/>
      </w:r>
      <w:r>
        <w:t xml:space="preserve">        int valor = buffer[pos_out];</w:t>
        <w:br/>
      </w:r>
      <w:r>
        <w:t xml:space="preserve">        printf("Consumidor -&gt; retira %3d de posición %d\n", valor, pos_out);</w:t>
        <w:br/>
      </w:r>
      <w:r>
        <w:t xml:space="preserve">        pos_out = (pos_out + 1) % TAM_BUFFER;</w:t>
        <w:br/>
      </w:r>
      <w:r>
        <w:t xml:space="preserve"> </w:t>
        <w:br/>
      </w:r>
      <w:r>
        <w:t xml:space="preserve">        pthread_mutex_unlock(&amp;mutex_buffer);</w:t>
        <w:br/>
      </w:r>
      <w:r>
        <w:t xml:space="preserve">        sem_post(&amp;vacios);</w:t>
        <w:br/>
      </w:r>
      <w:r>
        <w:t xml:space="preserve">    }</w:t>
        <w:br/>
      </w:r>
      <w:r>
        <w:t xml:space="preserve"> </w:t>
        <w:br/>
      </w:r>
      <w:r>
        <w:t xml:space="preserve">    return NULL;</w:t>
        <w:br/>
      </w:r>
      <w:r>
        <w:t>}</w:t>
        <w:br/>
      </w:r>
      <w:r>
        <w:t xml:space="preserve"> </w:t>
        <w:br/>
      </w:r>
      <w:r>
        <w:t>int main(int argc, char *argv[]) {</w:t>
        <w:br/>
      </w:r>
      <w:r>
        <w:t xml:space="preserve">    unsigned int semilla = (unsigned int) time(NULL);</w:t>
        <w:br/>
      </w:r>
      <w:r>
        <w:t xml:space="preserve"> </w:t>
        <w:br/>
      </w:r>
      <w:r>
        <w:t xml:space="preserve">    if (argc == 3 &amp;&amp; strcmp(argv[1], "--seed") == 0) {</w:t>
        <w:br/>
      </w:r>
      <w:r>
        <w:t xml:space="preserve">        semilla = (unsigned int) atoi(argv[2]);</w:t>
        <w:br/>
      </w:r>
      <w:r>
        <w:t xml:space="preserve">    }</w:t>
        <w:br/>
      </w:r>
      <w:r>
        <w:t xml:space="preserve">    srand(semilla);</w:t>
        <w:br/>
      </w:r>
      <w:r>
        <w:t xml:space="preserve"> </w:t>
        <w:br/>
      </w:r>
      <w:r>
        <w:t xml:space="preserve">    sem_init(&amp;vacios, 0, TAM_BUFFER);</w:t>
        <w:br/>
      </w:r>
      <w:r>
        <w:t xml:space="preserve">    sem_init(&amp;llenos, 0, 0);</w:t>
        <w:br/>
      </w:r>
      <w:r>
        <w:t xml:space="preserve"> </w:t>
        <w:br/>
      </w:r>
      <w:r>
        <w:t xml:space="preserve">    pthread_t hilo_productor;</w:t>
        <w:br/>
      </w:r>
      <w:r>
        <w:t xml:space="preserve">    pthread_t hilo_consumidor;</w:t>
        <w:br/>
      </w:r>
      <w:r>
        <w:t xml:space="preserve"> </w:t>
        <w:br/>
      </w:r>
      <w:r>
        <w:t xml:space="preserve">    pthread_create(&amp;hilo_productor, NULL, productor, NULL);</w:t>
        <w:br/>
      </w:r>
      <w:r>
        <w:t xml:space="preserve">    pthread_create(&amp;hilo_consumidor, NULL, consumidor, NULL);</w:t>
        <w:br/>
      </w:r>
      <w:r>
        <w:t xml:space="preserve"> </w:t>
        <w:br/>
      </w:r>
      <w:r>
        <w:t xml:space="preserve">    pthread_join(hilo_productor, NULL);</w:t>
        <w:br/>
      </w:r>
      <w:r>
        <w:t xml:space="preserve">    pthread_join(hilo_consumidor, NULL);</w:t>
        <w:br/>
      </w:r>
      <w:r>
        <w:t xml:space="preserve"> </w:t>
        <w:br/>
      </w:r>
      <w:r>
        <w:t xml:space="preserve">    sem_destroy(&amp;vacios);</w:t>
        <w:br/>
      </w:r>
      <w:r>
        <w:t xml:space="preserve">    sem_destroy(&amp;llenos);</w:t>
        <w:br/>
      </w:r>
      <w:r>
        <w:t xml:space="preserve"> </w:t>
        <w:br/>
      </w:r>
      <w:r>
        <w:t xml:space="preserve">    return 0;</w:t>
        <w:br/>
      </w:r>
      <w:r>
        <w:t>}</w:t>
      </w:r>
    </w:p>
    <w:p>
      <w:r>
        <w:rPr>
          <w:b/>
        </w:rPr>
        <w:t>Ejecución</w:t>
      </w:r>
      <w:r>
        <w:rPr>
          <w:b w:val="0"/>
          <w:i w:val="0"/>
        </w:rPr>
        <w:t xml:space="preserve"> (</w:t>
      </w:r>
      <w:r>
        <w:rPr>
          <w:rFonts w:ascii="Consolas" w:hAnsi="Consolas"/>
          <w:sz w:val="22"/>
        </w:rPr>
        <w:t>./bin/productor_consumidor --seed 1</w:t>
      </w:r>
      <w:r>
        <w:rPr>
          <w:b w:val="0"/>
          <w:i w:val="0"/>
        </w:rPr>
        <w:t>):</w:t>
      </w:r>
    </w:p>
    <w:p>
      <w:pPr>
        <w:pStyle w:val="CodeBlock"/>
        <w:shd w:val="clear" w:color="auto" w:fill="F2F2F2"/>
        <w:pBdr>
          <w:top w:val="single" w:sz="4" w:space="4" w:color="BFBFBF"/>
          <w:left w:val="single" w:sz="4" w:space="4" w:color="BFBFBF"/>
          <w:bottom w:val="single" w:sz="4" w:space="4" w:color="BFBFBF"/>
          <w:right w:val="single" w:sz="4" w:space="4" w:color="BFBFBF"/>
        </w:pBdr>
      </w:pPr>
      <w:r>
        <w:t>Productor  -&gt; coloca  84 en posición 0</w:t>
        <w:br/>
      </w:r>
      <w:r>
        <w:t>Productor  -&gt; coloca  87 en posición 1</w:t>
        <w:br/>
      </w:r>
      <w:r>
        <w:t>Productor  -&gt; coloca  78 en posición 2</w:t>
        <w:br/>
      </w:r>
      <w:r>
        <w:t>Productor  -&gt; coloca  16 en posición 3</w:t>
        <w:br/>
      </w:r>
      <w:r>
        <w:t>Productor  -&gt; coloca  94 en posición 4</w:t>
        <w:br/>
      </w:r>
      <w:r>
        <w:t>Consumidor -&gt; retira  84 de posición 0</w:t>
        <w:br/>
      </w:r>
      <w:r>
        <w:t>Consumidor -&gt; retira  87 de posición 1</w:t>
        <w:br/>
      </w:r>
      <w:r>
        <w:t>Consumidor -&gt; retira  78 de posición 2</w:t>
        <w:br/>
      </w:r>
      <w:r>
        <w:t>Consumidor -&gt; retira  16 de posición 3</w:t>
        <w:br/>
      </w:r>
      <w:r>
        <w:t>Consumidor -&gt; retira  94 de posición 4</w:t>
        <w:br/>
      </w:r>
      <w:r>
        <w:t>Productor  -&gt; coloca  36 en posición 0</w:t>
        <w:br/>
      </w:r>
      <w:r>
        <w:t>Productor  -&gt; coloca  87 en posición 1</w:t>
        <w:br/>
      </w:r>
      <w:r>
        <w:t>Productor  -&gt; coloca  93 en posición 2</w:t>
        <w:br/>
      </w:r>
      <w:r>
        <w:t>Productor  -&gt; coloca  50 en posición 3</w:t>
        <w:br/>
      </w:r>
      <w:r>
        <w:t>Productor  -&gt; coloca  22 en posición 4</w:t>
        <w:br/>
      </w:r>
      <w:r>
        <w:t>Consumidor -&gt; retira  36 de posición 0</w:t>
        <w:br/>
      </w:r>
      <w:r>
        <w:t>Consumidor -&gt; retira  87 de posición 1</w:t>
        <w:br/>
      </w:r>
      <w:r>
        <w:t>Consumidor -&gt; retira  93 de posición 2</w:t>
        <w:br/>
      </w:r>
      <w:r>
        <w:t>Consumidor -&gt; retira  50 de posición 3</w:t>
        <w:br/>
      </w:r>
      <w:r>
        <w:t>Consumidor -&gt; retira  22 de posición 4</w:t>
        <w:br/>
      </w:r>
      <w:r>
        <w:t>Productor  -&gt; coloca  63 en posición 0</w:t>
        <w:br/>
      </w:r>
      <w:r>
        <w:t>Consumidor -&gt; retira  63 de posición 0</w:t>
        <w:br/>
      </w:r>
      <w:r>
        <w:t>Productor  -&gt; coloca  28 en posición 1</w:t>
        <w:br/>
      </w:r>
      <w:r>
        <w:t>Productor  -&gt; coloca  91 en posición 2</w:t>
        <w:br/>
      </w:r>
      <w:r>
        <w:t>Productor  -&gt; coloca  60 en posición 3</w:t>
        <w:br/>
      </w:r>
      <w:r>
        <w:t>Productor  -&gt; coloca  64 en posición 4</w:t>
        <w:br/>
      </w:r>
      <w:r>
        <w:t>Productor  -&gt; coloca  27 en posición 0</w:t>
        <w:br/>
      </w:r>
      <w:r>
        <w:t>Consumidor -&gt; retira  28 de posición 1</w:t>
        <w:br/>
      </w:r>
      <w:r>
        <w:t>Consumidor -&gt; retira  91 de posición 2</w:t>
        <w:br/>
      </w:r>
      <w:r>
        <w:t>Consumidor -&gt; retira  60 de posición 3</w:t>
        <w:br/>
      </w:r>
      <w:r>
        <w:t>Consumidor -&gt; retira  64 de posición 4</w:t>
        <w:br/>
      </w:r>
      <w:r>
        <w:t>Productor  -&gt; coloca  41 en posición 1</w:t>
        <w:br/>
      </w:r>
      <w:r>
        <w:t>Consumidor -&gt; retira  27 de posición 0</w:t>
        <w:br/>
      </w:r>
      <w:r>
        <w:t>Productor  -&gt; coloca  27 en posición 2</w:t>
        <w:br/>
      </w:r>
      <w:r>
        <w:t>Consumidor -&gt; retira  41 de posición 1</w:t>
        <w:br/>
      </w:r>
      <w:r>
        <w:t>Productor  -&gt; coloca  73 en posición 3</w:t>
        <w:br/>
      </w:r>
      <w:r>
        <w:t>Consumidor -&gt; retira  27 de posición 2</w:t>
        <w:br/>
      </w:r>
      <w:r>
        <w:t>Productor  -&gt; coloca  37 en posición 4</w:t>
        <w:br/>
      </w:r>
      <w:r>
        <w:t>Consumidor -&gt; retira  73 de posición 3</w:t>
        <w:br/>
      </w:r>
      <w:r>
        <w:t>Consumidor -&gt; retira  37 de posición 4</w:t>
      </w:r>
    </w:p>
    <w:p>
      <w:pPr>
        <w:spacing w:line="240" w:lineRule="auto"/>
        <w:jc w:val="center"/>
      </w:pPr>
      <w:r>
        <w:drawing>
          <wp:inline xmlns:a="http://schemas.openxmlformats.org/drawingml/2006/main" xmlns:pic="http://schemas.openxmlformats.org/drawingml/2006/picture">
            <wp:extent cx="5486400" cy="5879123"/>
            <wp:docPr id="17" name="Picture 17"/>
            <wp:cNvGraphicFramePr>
              <a:graphicFrameLocks noChangeAspect="1"/>
            </wp:cNvGraphicFramePr>
            <a:graphic>
              <a:graphicData uri="http://schemas.openxmlformats.org/drawingml/2006/picture">
                <pic:pic>
                  <pic:nvPicPr>
                    <pic:cNvPr id="0" name="s3_productor_consumidor_exec.png"/>
                    <pic:cNvPicPr/>
                  </pic:nvPicPr>
                  <pic:blipFill>
                    <a:blip r:embed="rId26"/>
                    <a:stretch>
                      <a:fillRect/>
                    </a:stretch>
                  </pic:blipFill>
                  <pic:spPr>
                    <a:xfrm>
                      <a:off x="0" y="0"/>
                      <a:ext cx="5486400" cy="5879123"/>
                    </a:xfrm>
                    <a:prstGeom prst="rect"/>
                  </pic:spPr>
                </pic:pic>
              </a:graphicData>
            </a:graphic>
          </wp:inline>
        </w:drawing>
      </w:r>
    </w:p>
    <w:p>
      <w:pPr>
        <w:spacing w:line="240" w:lineRule="auto"/>
        <w:jc w:val="center"/>
      </w:pPr>
      <w:r>
        <w:rPr>
          <w:i/>
          <w:sz w:val="20"/>
        </w:rPr>
        <w:t>Figura: s3_productor_consumidor_exec.png</w:t>
      </w:r>
    </w:p>
    <w:p>
      <w:r>
        <w:rPr>
          <w:b w:val="0"/>
          <w:i w:val="0"/>
        </w:rPr>
        <w:t xml:space="preserve">Cada valor se "coloca" en una posición y, en algún momento posterior, se "retira" de la </w:t>
      </w:r>
      <w:r>
        <w:rPr>
          <w:b/>
        </w:rPr>
        <w:t>misma posición</w:t>
      </w:r>
      <w:r>
        <w:rPr>
          <w:b w:val="0"/>
          <w:i w:val="0"/>
        </w:rPr>
        <w:t xml:space="preserve"> con el </w:t>
      </w:r>
      <w:r>
        <w:rPr>
          <w:b/>
        </w:rPr>
        <w:t>mismo valor</w:t>
      </w:r>
      <w:r>
        <w:rPr>
          <w:b w:val="0"/>
          <w:i w:val="0"/>
        </w:rPr>
        <w:t xml:space="preserve">, y nunca hay más de </w:t>
      </w:r>
      <w:r>
        <w:rPr>
          <w:rFonts w:ascii="Consolas" w:hAnsi="Consolas"/>
          <w:sz w:val="22"/>
        </w:rPr>
        <w:t>TAM_BUFFER = 5</w:t>
      </w:r>
      <w:r>
        <w:rPr>
          <w:b w:val="0"/>
          <w:i w:val="0"/>
        </w:rPr>
        <w:t xml:space="preserve"> elementos pendientes de consumir — evidencia de que el par de semáforos contadores (</w:t>
      </w:r>
      <w:r>
        <w:rPr>
          <w:rFonts w:ascii="Consolas" w:hAnsi="Consolas"/>
          <w:sz w:val="22"/>
        </w:rPr>
        <w:t>vacios</w:t>
      </w:r>
      <w:r>
        <w:rPr>
          <w:b w:val="0"/>
          <w:i w:val="0"/>
        </w:rPr>
        <w:t>/</w:t>
      </w:r>
      <w:r>
        <w:rPr>
          <w:rFonts w:ascii="Consolas" w:hAnsi="Consolas"/>
          <w:sz w:val="22"/>
        </w:rPr>
        <w:t>llenos</w:t>
      </w:r>
      <w:r>
        <w:rPr>
          <w:b w:val="0"/>
          <w:i w:val="0"/>
        </w:rPr>
        <w:t>) más el mutex mantienen la exclusión mutua y el balance de huecos/elementos del buffer circular sin condiciones de carrera.</w:t>
      </w:r>
    </w:p>
    <w:p>
      <w:pPr>
        <w:pStyle w:val="Heading2"/>
      </w:pPr>
      <w:r>
        <w:rPr>
          <w:b w:val="0"/>
          <w:i w:val="0"/>
        </w:rPr>
        <w:t>6.4 Ejercicios propuestos — Sesión 3 (7.1 a 7.4)</w:t>
      </w:r>
    </w:p>
    <w:p>
      <w:pPr>
        <w:pStyle w:val="Heading3"/>
      </w:pPr>
      <w:r>
        <w:rPr>
          <w:b w:val="0"/>
          <w:i w:val="0"/>
        </w:rPr>
        <w:t xml:space="preserve">7.1 — </w:t>
      </w:r>
      <w:r>
        <w:rPr>
          <w:rFonts w:ascii="Consolas" w:hAnsi="Consolas"/>
          <w:sz w:val="22"/>
        </w:rPr>
        <w:t>ejercicios/s3_71_2p2c.c</w:t>
      </w:r>
      <w:r>
        <w:rPr>
          <w:b w:val="0"/>
          <w:i w:val="0"/>
        </w:rPr>
        <w:t>: Productor-Consumidor 2P/2C</w:t>
      </w:r>
    </w:p>
    <w:p>
      <w:r>
        <w:rPr>
          <w:b w:val="0"/>
          <w:i w:val="0"/>
        </w:rPr>
        <w:t xml:space="preserve">Extiende la actividad A3 a </w:t>
      </w:r>
      <w:r>
        <w:rPr>
          <w:b/>
        </w:rPr>
        <w:t>2 productores y 2 consumidores</w:t>
      </w:r>
      <w:r>
        <w:rPr>
          <w:b w:val="0"/>
          <w:i w:val="0"/>
        </w:rPr>
        <w:t xml:space="preserve"> sobre el mismo buffer circular de tamaño 5, manteniendo el mismo orden de operaciones (</w:t>
      </w:r>
      <w:r>
        <w:rPr>
          <w:rFonts w:ascii="Consolas" w:hAnsi="Consolas"/>
          <w:sz w:val="22"/>
        </w:rPr>
        <w:t>sem_wait(vacios) -&gt; lock -&gt; ... -&gt; unlock -&gt; sem_post(llenos)</w:t>
      </w:r>
      <w:r>
        <w:rPr>
          <w:b w:val="0"/>
          <w:i w:val="0"/>
        </w:rPr>
        <w:t xml:space="preserve"> y simétrico en consumo). Cada hilo recibe su ID por puntero a memoria propia (</w:t>
      </w:r>
      <w:r>
        <w:rPr>
          <w:rFonts w:ascii="Consolas" w:hAnsi="Consolas"/>
          <w:sz w:val="22"/>
        </w:rPr>
        <w:t>ids_productores[i]</w:t>
      </w:r>
      <w:r>
        <w:rPr>
          <w:b w:val="0"/>
          <w:i w:val="0"/>
        </w:rPr>
        <w:t xml:space="preserve"> / </w:t>
      </w:r>
      <w:r>
        <w:rPr>
          <w:rFonts w:ascii="Consolas" w:hAnsi="Consolas"/>
          <w:sz w:val="22"/>
        </w:rPr>
        <w:t>ids_consumidores[i]</w:t>
      </w:r>
      <w:r>
        <w:rPr>
          <w:b w:val="0"/>
          <w:i w:val="0"/>
        </w:rPr>
        <w:t xml:space="preserve">), nunca </w:t>
      </w:r>
      <w:r>
        <w:rPr>
          <w:rFonts w:ascii="Consolas" w:hAnsi="Consolas"/>
          <w:sz w:val="22"/>
        </w:rPr>
        <w:t>&amp;i</w:t>
      </w:r>
      <w:r>
        <w:rPr>
          <w:b w:val="0"/>
          <w:i w:val="0"/>
        </w:rPr>
        <w:t>. Cada productor genera 10 ítems y cada consumidor retira 10 (20 producidos = 20 consumidos).</w:t>
      </w:r>
    </w:p>
    <w:p>
      <w:r>
        <w:rPr>
          <w:b/>
        </w:rPr>
        <w:t>Ejecución</w:t>
      </w:r>
      <w:r>
        <w:rPr>
          <w:b w:val="0"/>
          <w:i w:val="0"/>
        </w:rPr>
        <w:t xml:space="preserve"> (</w:t>
      </w:r>
      <w:r>
        <w:rPr>
          <w:rFonts w:ascii="Consolas" w:hAnsi="Consolas"/>
          <w:sz w:val="22"/>
        </w:rPr>
        <w:t>./bin/s3_71_2p2c --seed 7</w:t>
      </w:r>
      <w:r>
        <w:rPr>
          <w:b w:val="0"/>
          <w:i w:val="0"/>
        </w:rPr>
        <w:t>):</w:t>
      </w:r>
    </w:p>
    <w:p>
      <w:pPr>
        <w:pStyle w:val="CodeBlock"/>
        <w:shd w:val="clear" w:color="auto" w:fill="F2F2F2"/>
        <w:pBdr>
          <w:top w:val="single" w:sz="4" w:space="4" w:color="BFBFBF"/>
          <w:left w:val="single" w:sz="4" w:space="4" w:color="BFBFBF"/>
          <w:bottom w:val="single" w:sz="4" w:space="4" w:color="BFBFBF"/>
          <w:right w:val="single" w:sz="4" w:space="4" w:color="BFBFBF"/>
        </w:pBdr>
      </w:pPr>
      <w:r>
        <w:t>=== Productor-Consumidor 2P/2C (buffer de 5, 10 ítems por hilo) ===</w:t>
        <w:br/>
      </w:r>
      <w:r>
        <w:t xml:space="preserve"> </w:t>
        <w:br/>
      </w:r>
      <w:r>
        <w:t>Productor 2 -&gt; coloca  78 en posición 0</w:t>
        <w:br/>
      </w:r>
      <w:r>
        <w:t>Productor 2 -&gt; coloca 100 en posición 1</w:t>
        <w:br/>
      </w:r>
      <w:r>
        <w:t>Productor 2 -&gt; coloca 100 en posición 2</w:t>
        <w:br/>
      </w:r>
      <w:r>
        <w:t>Productor 2 -&gt; coloca  72 en posición 3</w:t>
        <w:br/>
      </w:r>
      <w:r>
        <w:t>Productor 2 -&gt; coloca  26 en posición 4</w:t>
        <w:br/>
      </w:r>
      <w:r>
        <w:t>Consumidor 1 -&gt; retira  78 de posición 0</w:t>
        <w:br/>
      </w:r>
      <w:r>
        <w:t>Consumidor 2 -&gt; retira 100 de posición 1</w:t>
        <w:br/>
      </w:r>
      <w:r>
        <w:t>Consumidor 1 -&gt; retira 100 de posición 2</w:t>
        <w:br/>
      </w:r>
      <w:r>
        <w:t>Consumidor 2 -&gt; retira  72 de posición 3</w:t>
        <w:br/>
      </w:r>
      <w:r>
        <w:t>Consumidor 1 -&gt; retira  26 de posición 4</w:t>
        <w:br/>
      </w:r>
      <w:r>
        <w:t>Productor 1 -&gt; coloca  87 en posición 0</w:t>
        <w:br/>
      </w:r>
      <w:r>
        <w:t>Productor 1 -&gt; coloca  98 en posición 1</w:t>
        <w:br/>
      </w:r>
      <w:r>
        <w:t>Productor 1 -&gt; coloca   1 en posición 2</w:t>
        <w:br/>
      </w:r>
      <w:r>
        <w:t>Productor 1 -&gt; coloca  54 en posición 3</w:t>
        <w:br/>
      </w:r>
      <w:r>
        <w:t>Productor 1 -&gt; coloca  16 en posición 4</w:t>
        <w:br/>
      </w:r>
      <w:r>
        <w:t>Consumidor 1 -&gt; retira  87 de posición 0</w:t>
        <w:br/>
      </w:r>
      <w:r>
        <w:t>Consumidor 1 -&gt; retira  98 de posición 1</w:t>
        <w:br/>
      </w:r>
      <w:r>
        <w:t>Consumidor 1 -&gt; retira   1 de posición 2</w:t>
        <w:br/>
      </w:r>
      <w:r>
        <w:t>Consumidor 1 -&gt; retira  54 de posición 3</w:t>
        <w:br/>
      </w:r>
      <w:r>
        <w:t>Consumidor 1 -&gt; retira  16 de posición 4</w:t>
        <w:br/>
      </w:r>
      <w:r>
        <w:t>Productor 2 -&gt; coloca  44 en posición 0</w:t>
        <w:br/>
      </w:r>
      <w:r>
        <w:t>Productor 1 -&gt; coloca  22 en posición 1</w:t>
        <w:br/>
      </w:r>
      <w:r>
        <w:t>Productor 1 -&gt; coloca  32 en posición 2</w:t>
        <w:br/>
      </w:r>
      <w:r>
        <w:t>Productor 1 -&gt; coloca  27 en posición 3</w:t>
        <w:br/>
      </w:r>
      <w:r>
        <w:t>Productor 1 -&gt; coloca  66 en posición 4</w:t>
        <w:br/>
      </w:r>
      <w:r>
        <w:t>Consumidor 1 -&gt; retira  44 de posición 0</w:t>
        <w:br/>
      </w:r>
      <w:r>
        <w:t>Productor 2 -&gt; coloca  79 en posición 0</w:t>
        <w:br/>
      </w:r>
      <w:r>
        <w:t>Consumidor 1 -&gt; retira  22 de posición 1</w:t>
        <w:br/>
      </w:r>
      <w:r>
        <w:t>Productor 1 -&gt; coloca  21 en posición 1</w:t>
        <w:br/>
      </w:r>
      <w:r>
        <w:t>Consumidor 2 -&gt; retira  32 de posición 2</w:t>
        <w:br/>
      </w:r>
      <w:r>
        <w:t>Consumidor 2 -&gt; retira  27 de posición 3</w:t>
        <w:br/>
      </w:r>
      <w:r>
        <w:t>Consumidor 2 -&gt; retira  66 de posición 4</w:t>
        <w:br/>
      </w:r>
      <w:r>
        <w:t>Consumidor 2 -&gt; retira  79 de posición 0</w:t>
        <w:br/>
      </w:r>
      <w:r>
        <w:t>Consumidor 2 -&gt; retira  21 de posición 1</w:t>
        <w:br/>
      </w:r>
      <w:r>
        <w:t>Productor 2 -&gt; coloca  47 en posición 2</w:t>
        <w:br/>
      </w:r>
      <w:r>
        <w:t>Productor 2 -&gt; coloca  71 en posición 3</w:t>
        <w:br/>
      </w:r>
      <w:r>
        <w:t>Productor 2 -&gt; coloca  37 en posición 4</w:t>
        <w:br/>
      </w:r>
      <w:r>
        <w:t>Consumidor 2 -&gt; retira  47 de posición 2</w:t>
        <w:br/>
      </w:r>
      <w:r>
        <w:t>Consumidor 2 -&gt; retira  71 de posición 3</w:t>
        <w:br/>
      </w:r>
      <w:r>
        <w:t>Consumidor 2 -&gt; retira  37 de posición 4</w:t>
        <w:br/>
      </w:r>
      <w:r>
        <w:t xml:space="preserve"> </w:t>
        <w:br/>
      </w:r>
      <w:r>
        <w:t>Total producido : 20</w:t>
        <w:br/>
      </w:r>
      <w:r>
        <w:t>Total consumido : 20</w:t>
      </w:r>
    </w:p>
    <w:p>
      <w:pPr>
        <w:spacing w:line="240" w:lineRule="auto"/>
        <w:jc w:val="center"/>
      </w:pPr>
      <w:r>
        <w:drawing>
          <wp:inline xmlns:a="http://schemas.openxmlformats.org/drawingml/2006/main" xmlns:pic="http://schemas.openxmlformats.org/drawingml/2006/picture">
            <wp:extent cx="5486400" cy="5879123"/>
            <wp:docPr id="18" name="Picture 18"/>
            <wp:cNvGraphicFramePr>
              <a:graphicFrameLocks noChangeAspect="1"/>
            </wp:cNvGraphicFramePr>
            <a:graphic>
              <a:graphicData uri="http://schemas.openxmlformats.org/drawingml/2006/picture">
                <pic:pic>
                  <pic:nvPicPr>
                    <pic:cNvPr id="0" name="ej_7_1_exec.png"/>
                    <pic:cNvPicPr/>
                  </pic:nvPicPr>
                  <pic:blipFill>
                    <a:blip r:embed="rId27"/>
                    <a:stretch>
                      <a:fillRect/>
                    </a:stretch>
                  </pic:blipFill>
                  <pic:spPr>
                    <a:xfrm>
                      <a:off x="0" y="0"/>
                      <a:ext cx="5486400" cy="5879123"/>
                    </a:xfrm>
                    <a:prstGeom prst="rect"/>
                  </pic:spPr>
                </pic:pic>
              </a:graphicData>
            </a:graphic>
          </wp:inline>
        </w:drawing>
      </w:r>
    </w:p>
    <w:p>
      <w:pPr>
        <w:spacing w:line="240" w:lineRule="auto"/>
        <w:jc w:val="center"/>
      </w:pPr>
      <w:r>
        <w:rPr>
          <w:i/>
          <w:sz w:val="20"/>
        </w:rPr>
        <w:t>Figura: ej_7_1_exec.png</w:t>
      </w:r>
    </w:p>
    <w:p>
      <w:r>
        <w:rPr>
          <w:b w:val="0"/>
          <w:i w:val="0"/>
        </w:rPr>
        <w:t>Se corrió 3 veces con semillas distintas (1, 2, 3) y en todas el total producido y consumido coincide en 20/20, sin que el programa se quede bloqueado (deadlock) ni el buffer reciba más de 5 elementos simultáneos.</w:t>
      </w:r>
    </w:p>
    <w:p>
      <w:pPr>
        <w:pStyle w:val="Heading3"/>
      </w:pPr>
      <w:r>
        <w:rPr>
          <w:b w:val="0"/>
          <w:i w:val="0"/>
        </w:rPr>
        <w:t xml:space="preserve">7.2 — </w:t>
      </w:r>
      <w:r>
        <w:rPr>
          <w:rFonts w:ascii="Consolas" w:hAnsi="Consolas"/>
          <w:sz w:val="22"/>
        </w:rPr>
        <w:t>ejercicios/s3_72_tiempo.c</w:t>
      </w:r>
      <w:r>
        <w:rPr>
          <w:b w:val="0"/>
          <w:i w:val="0"/>
        </w:rPr>
        <w:t>: Medición de tiempo con/sin mutex</w:t>
      </w:r>
    </w:p>
    <w:p>
      <w:r>
        <w:rPr>
          <w:b w:val="0"/>
          <w:i w:val="0"/>
        </w:rPr>
        <w:t xml:space="preserve">Variante de la actividad A2 que mide con </w:t>
      </w:r>
      <w:r>
        <w:rPr>
          <w:rFonts w:ascii="Consolas" w:hAnsi="Consolas"/>
          <w:sz w:val="22"/>
        </w:rPr>
        <w:t>clock_gettime(CLOCK_MONOTONIC)</w:t>
      </w:r>
      <w:r>
        <w:rPr>
          <w:b w:val="0"/>
          <w:i w:val="0"/>
        </w:rPr>
        <w:t xml:space="preserve"> el tiempo de pared de 4 hilos incrementando un contador </w:t>
      </w:r>
      <w:r>
        <w:rPr>
          <w:rFonts w:ascii="Consolas" w:hAnsi="Consolas"/>
          <w:sz w:val="22"/>
        </w:rPr>
        <w:t>NUM_HILOS * INCREMENTOS = 4 000 000</w:t>
      </w:r>
      <w:r>
        <w:rPr>
          <w:b w:val="0"/>
          <w:i w:val="0"/>
        </w:rPr>
        <w:t xml:space="preserve"> veces, sin y con mutex.</w:t>
      </w:r>
    </w:p>
    <w:p>
      <w:r>
        <w:rPr>
          <w:b/>
        </w:rPr>
        <w:t>Ejecución</w:t>
      </w:r>
      <w:r>
        <w:rPr>
          <w:b w:val="0"/>
          <w:i w:val="0"/>
        </w:rPr>
        <w:t xml:space="preserve"> (</w:t>
      </w:r>
      <w:r>
        <w:rPr>
          <w:rFonts w:ascii="Consolas" w:hAnsi="Consolas"/>
          <w:sz w:val="22"/>
        </w:rPr>
        <w:t>./bin/s3_72_tiempo</w:t>
      </w:r>
      <w:r>
        <w:rPr>
          <w:b w:val="0"/>
          <w:i w:val="0"/>
        </w:rPr>
        <w:t>):</w:t>
      </w:r>
    </w:p>
    <w:p>
      <w:pPr>
        <w:pStyle w:val="CodeBlock"/>
        <w:shd w:val="clear" w:color="auto" w:fill="F2F2F2"/>
        <w:pBdr>
          <w:top w:val="single" w:sz="4" w:space="4" w:color="BFBFBF"/>
          <w:left w:val="single" w:sz="4" w:space="4" w:color="BFBFBF"/>
          <w:bottom w:val="single" w:sz="4" w:space="4" w:color="BFBFBF"/>
          <w:right w:val="single" w:sz="4" w:space="4" w:color="BFBFBF"/>
        </w:pBdr>
      </w:pPr>
      <w:r>
        <w:t>=== Medición de tiempo: 4 hilos x 1000000 incrementos ===</w:t>
        <w:br/>
      </w:r>
      <w:r>
        <w:t xml:space="preserve"> </w:t>
        <w:br/>
      </w:r>
      <w:r>
        <w:t>Modo             Contador     Esperado Tiempo (s)</w:t>
        <w:br/>
      </w:r>
      <w:r>
        <w:t>sin mutex         1404522      4000000     0.0149  &lt;-- condición de carrera</w:t>
        <w:br/>
      </w:r>
      <w:r>
        <w:t>con mutex         4000000      4000000     0.2800</w:t>
        <w:br/>
      </w:r>
      <w:r>
        <w:t xml:space="preserve"> </w:t>
        <w:br/>
      </w:r>
      <w:r>
        <w:t>Conclusión: sin mutex el contador final suele ser menor que el</w:t>
        <w:br/>
      </w:r>
      <w:r>
        <w:t>esperado (incrementos perdidos por la condición de carrera) y la</w:t>
        <w:br/>
      </w:r>
      <w:r>
        <w:t>ejecución es más rápida porque no hay espera por el lock. Con</w:t>
        <w:br/>
      </w:r>
      <w:r>
        <w:t>mutex el resultado es siempre correcto (4000000), a costa de un</w:t>
        <w:br/>
      </w:r>
      <w:r>
        <w:t>tiempo mayor por la sincronización de la sección crítica.</w:t>
        <w:br/>
      </w:r>
      <w:r>
        <w:t>Diferencia de tiempo (con - sin) = 0.2650 s</w:t>
      </w:r>
    </w:p>
    <w:p>
      <w:pPr>
        <w:spacing w:line="240" w:lineRule="auto"/>
        <w:jc w:val="center"/>
      </w:pPr>
      <w:r>
        <w:drawing>
          <wp:inline xmlns:a="http://schemas.openxmlformats.org/drawingml/2006/main" xmlns:pic="http://schemas.openxmlformats.org/drawingml/2006/picture">
            <wp:extent cx="5486400" cy="5879123"/>
            <wp:docPr id="19" name="Picture 19"/>
            <wp:cNvGraphicFramePr>
              <a:graphicFrameLocks noChangeAspect="1"/>
            </wp:cNvGraphicFramePr>
            <a:graphic>
              <a:graphicData uri="http://schemas.openxmlformats.org/drawingml/2006/picture">
                <pic:pic>
                  <pic:nvPicPr>
                    <pic:cNvPr id="0" name="ej_7_2_exec.png"/>
                    <pic:cNvPicPr/>
                  </pic:nvPicPr>
                  <pic:blipFill>
                    <a:blip r:embed="rId28"/>
                    <a:stretch>
                      <a:fillRect/>
                    </a:stretch>
                  </pic:blipFill>
                  <pic:spPr>
                    <a:xfrm>
                      <a:off x="0" y="0"/>
                      <a:ext cx="5486400" cy="5879123"/>
                    </a:xfrm>
                    <a:prstGeom prst="rect"/>
                  </pic:spPr>
                </pic:pic>
              </a:graphicData>
            </a:graphic>
          </wp:inline>
        </w:drawing>
      </w:r>
    </w:p>
    <w:p>
      <w:pPr>
        <w:spacing w:line="240" w:lineRule="auto"/>
        <w:jc w:val="center"/>
      </w:pPr>
      <w:r>
        <w:rPr>
          <w:i/>
          <w:sz w:val="20"/>
        </w:rPr>
        <w:t>Figura: ej_7_2_exec.png</w:t>
      </w:r>
    </w:p>
    <w:p>
      <w:r>
        <w:rPr>
          <w:b w:val="0"/>
          <w:i w:val="0"/>
        </w:rPr>
        <w:t xml:space="preserve">La versión sin mutex es ~19x más rápida (0.0149 s vs 0.2800 s), pero pierde más del 64% de los incrementos (1 404 522 de 4 000 000). El costo de la sincronización (~0.265 s) es el precio de la corrección: cada </w:t>
      </w:r>
      <w:r>
        <w:rPr>
          <w:rFonts w:ascii="Consolas" w:hAnsi="Consolas"/>
          <w:sz w:val="22"/>
        </w:rPr>
        <w:t>lock</w:t>
      </w:r>
      <w:r>
        <w:rPr>
          <w:b w:val="0"/>
          <w:i w:val="0"/>
        </w:rPr>
        <w:t>/</w:t>
      </w:r>
      <w:r>
        <w:rPr>
          <w:rFonts w:ascii="Consolas" w:hAnsi="Consolas"/>
          <w:sz w:val="22"/>
        </w:rPr>
        <w:t>unlock</w:t>
      </w:r>
      <w:r>
        <w:rPr>
          <w:b w:val="0"/>
          <w:i w:val="0"/>
        </w:rPr>
        <w:t xml:space="preserve"> implica una operación atómica y, potencialmente, hacer ceder el procesador a otro hilo.</w:t>
      </w:r>
    </w:p>
    <w:p>
      <w:pPr>
        <w:pStyle w:val="Heading3"/>
      </w:pPr>
      <w:r>
        <w:rPr>
          <w:b w:val="0"/>
          <w:i w:val="0"/>
        </w:rPr>
        <w:t>7.3 — Mutex vs. semáforo — documentación</w:t>
      </w:r>
    </w:p>
    <w:p>
      <w:r>
        <w:rPr>
          <w:b w:val="0"/>
          <w:i w:val="0"/>
        </w:rPr>
        <w:t xml:space="preserve">Ver sección </w:t>
      </w:r>
      <w:r>
        <w:rPr>
          <w:b/>
        </w:rPr>
        <w:t>"7.3 — Mutex vs. semáforo"</w:t>
      </w:r>
      <w:r>
        <w:rPr>
          <w:b w:val="0"/>
          <w:i w:val="0"/>
        </w:rPr>
        <w:t xml:space="preserve"> en la sección 9.3 de este informe.</w:t>
      </w:r>
    </w:p>
    <w:p>
      <w:pPr>
        <w:pStyle w:val="Heading3"/>
      </w:pPr>
      <w:r>
        <w:rPr>
          <w:b w:val="0"/>
          <w:i w:val="0"/>
        </w:rPr>
        <w:t xml:space="preserve">7.4 — </w:t>
      </w:r>
      <w:r>
        <w:rPr>
          <w:rFonts w:ascii="Consolas" w:hAnsi="Consolas"/>
          <w:sz w:val="22"/>
        </w:rPr>
        <w:t>ejercicios/s3_74_suma_hilos.c</w:t>
      </w:r>
      <w:r>
        <w:rPr>
          <w:b w:val="0"/>
          <w:i w:val="0"/>
        </w:rPr>
        <w:t>: Suma paralela de un arreglo (fork → hilos)</w:t>
      </w:r>
    </w:p>
    <w:p>
      <w:r>
        <w:rPr>
          <w:b w:val="0"/>
          <w:i w:val="0"/>
        </w:rPr>
        <w:t xml:space="preserve">Suma un arreglo de 1 000 000 elementos dividiéndolo en </w:t>
      </w:r>
      <w:r>
        <w:rPr>
          <w:rFonts w:ascii="Consolas" w:hAnsi="Consolas"/>
          <w:sz w:val="22"/>
        </w:rPr>
        <w:t>NUM_HILOS = 4</w:t>
      </w:r>
      <w:r>
        <w:rPr>
          <w:b w:val="0"/>
          <w:i w:val="0"/>
        </w:rPr>
        <w:t xml:space="preserve"> bloques contiguos; cada hilo recibe por puntero (a memoria propia, un </w:t>
      </w:r>
      <w:r>
        <w:rPr>
          <w:rFonts w:ascii="Consolas" w:hAnsi="Consolas"/>
          <w:sz w:val="22"/>
        </w:rPr>
        <w:t>BloqueSuma</w:t>
      </w:r>
      <w:r>
        <w:rPr>
          <w:b w:val="0"/>
          <w:i w:val="0"/>
        </w:rPr>
        <w:t xml:space="preserve"> por hilo) el rango </w:t>
      </w:r>
      <w:r>
        <w:rPr>
          <w:rFonts w:ascii="Consolas" w:hAnsi="Consolas"/>
          <w:sz w:val="22"/>
        </w:rPr>
        <w:t>[inicio, fin)</w:t>
      </w:r>
      <w:r>
        <w:rPr>
          <w:b w:val="0"/>
          <w:i w:val="0"/>
        </w:rPr>
        <w:t xml:space="preserve"> que debe sumar y escribe su resultado en </w:t>
      </w:r>
      <w:r>
        <w:rPr>
          <w:rFonts w:ascii="Consolas" w:hAnsi="Consolas"/>
          <w:sz w:val="22"/>
        </w:rPr>
        <w:t>b-&gt;suma</w:t>
      </w:r>
      <w:r>
        <w:rPr>
          <w:b w:val="0"/>
          <w:i w:val="0"/>
        </w:rPr>
        <w:t xml:space="preserve">. El hilo principal suma las 4 parciales tras los </w:t>
      </w:r>
      <w:r>
        <w:rPr>
          <w:rFonts w:ascii="Consolas" w:hAnsi="Consolas"/>
          <w:sz w:val="22"/>
        </w:rPr>
        <w:t>pthread_join</w:t>
      </w:r>
      <w:r>
        <w:rPr>
          <w:b w:val="0"/>
          <w:i w:val="0"/>
        </w:rPr>
        <w:t xml:space="preserve"> y compara contra la suma secuencial.</w:t>
      </w:r>
    </w:p>
    <w:p>
      <w:r>
        <w:rPr>
          <w:b/>
        </w:rPr>
        <w:t>Ejecución</w:t>
      </w:r>
      <w:r>
        <w:rPr>
          <w:b w:val="0"/>
          <w:i w:val="0"/>
        </w:rPr>
        <w:t xml:space="preserve"> (</w:t>
      </w:r>
      <w:r>
        <w:rPr>
          <w:rFonts w:ascii="Consolas" w:hAnsi="Consolas"/>
          <w:sz w:val="22"/>
        </w:rPr>
        <w:t>./bin/s3_74_suma_hilos</w:t>
      </w:r>
      <w:r>
        <w:rPr>
          <w:b w:val="0"/>
          <w:i w:val="0"/>
        </w:rPr>
        <w:t>):</w:t>
      </w:r>
    </w:p>
    <w:p>
      <w:pPr>
        <w:pStyle w:val="CodeBlock"/>
        <w:shd w:val="clear" w:color="auto" w:fill="F2F2F2"/>
        <w:pBdr>
          <w:top w:val="single" w:sz="4" w:space="4" w:color="BFBFBF"/>
          <w:left w:val="single" w:sz="4" w:space="4" w:color="BFBFBF"/>
          <w:bottom w:val="single" w:sz="4" w:space="4" w:color="BFBFBF"/>
          <w:right w:val="single" w:sz="4" w:space="4" w:color="BFBFBF"/>
        </w:pBdr>
      </w:pPr>
      <w:r>
        <w:t>=== Suma paralela de un arreglo de 1000000 elementos (4 hilos) ===</w:t>
        <w:br/>
      </w:r>
      <w:r>
        <w:t xml:space="preserve"> </w:t>
        <w:br/>
      </w:r>
      <w:r>
        <w:t>Hilo 0 -&gt; rango [0, 250000) -&gt; suma parcial = 31250125000</w:t>
        <w:br/>
      </w:r>
      <w:r>
        <w:t>Hilo 1 -&gt; rango [250000, 500000) -&gt; suma parcial = 93750125000</w:t>
        <w:br/>
      </w:r>
      <w:r>
        <w:t>Hilo 2 -&gt; rango [500000, 750000) -&gt; suma parcial = 156250125000</w:t>
        <w:br/>
      </w:r>
      <w:r>
        <w:t>Hilo 3 -&gt; rango [750000, 1000000) -&gt; suma parcial = 218750125000</w:t>
        <w:br/>
      </w:r>
      <w:r>
        <w:t xml:space="preserve"> </w:t>
        <w:br/>
      </w:r>
      <w:r>
        <w:t>Modo                    Suma   Tiempo (s)</w:t>
        <w:br/>
      </w:r>
      <w:r>
        <w:t>secuencial      500000500000     0.002391</w:t>
        <w:br/>
      </w:r>
      <w:r>
        <w:t>con hilos       500000500000     0.001420</w:t>
        <w:br/>
      </w:r>
      <w:r>
        <w:t xml:space="preserve"> </w:t>
        <w:br/>
      </w:r>
      <w:r>
        <w:t>Las sumas coinciden: 500000500000</w:t>
        <w:br/>
      </w:r>
      <w:r>
        <w:t xml:space="preserve"> </w:t>
        <w:br/>
      </w:r>
      <w:r>
        <w:t>fork vs hilos: con fork() cada proceso hijo trabajaría sobre</w:t>
        <w:br/>
      </w:r>
      <w:r>
        <w:t>una COPIA del arreglo y su suma parcial viviría en su propia</w:t>
        <w:br/>
      </w:r>
      <w:r>
        <w:t>memoria, por lo que el padre necesitaría IPC (pipe, memoria</w:t>
        <w:br/>
      </w:r>
      <w:r>
        <w:t>compartida) para recolectar los resultados. Con hilos, todos</w:t>
        <w:br/>
      </w:r>
      <w:r>
        <w:t>comparten el arreglo y escriben su suma parcial en</w:t>
        <w:br/>
      </w:r>
      <w:r>
        <w:t>`bloques[i].suma`, así que combinarlas es solo un bucle tras</w:t>
        <w:br/>
      </w:r>
      <w:r>
        <w:t>los `pthread_join`, sin IPC ni copias.</w:t>
      </w:r>
    </w:p>
    <w:p>
      <w:pPr>
        <w:spacing w:line="240" w:lineRule="auto"/>
        <w:jc w:val="center"/>
      </w:pPr>
      <w:r>
        <w:drawing>
          <wp:inline xmlns:a="http://schemas.openxmlformats.org/drawingml/2006/main" xmlns:pic="http://schemas.openxmlformats.org/drawingml/2006/picture">
            <wp:extent cx="5486400" cy="5879123"/>
            <wp:docPr id="20" name="Picture 20"/>
            <wp:cNvGraphicFramePr>
              <a:graphicFrameLocks noChangeAspect="1"/>
            </wp:cNvGraphicFramePr>
            <a:graphic>
              <a:graphicData uri="http://schemas.openxmlformats.org/drawingml/2006/picture">
                <pic:pic>
                  <pic:nvPicPr>
                    <pic:cNvPr id="0" name="ej_7_4_exec.png"/>
                    <pic:cNvPicPr/>
                  </pic:nvPicPr>
                  <pic:blipFill>
                    <a:blip r:embed="rId29"/>
                    <a:stretch>
                      <a:fillRect/>
                    </a:stretch>
                  </pic:blipFill>
                  <pic:spPr>
                    <a:xfrm>
                      <a:off x="0" y="0"/>
                      <a:ext cx="5486400" cy="5879123"/>
                    </a:xfrm>
                    <a:prstGeom prst="rect"/>
                  </pic:spPr>
                </pic:pic>
              </a:graphicData>
            </a:graphic>
          </wp:inline>
        </w:drawing>
      </w:r>
    </w:p>
    <w:p>
      <w:pPr>
        <w:spacing w:line="240" w:lineRule="auto"/>
        <w:jc w:val="center"/>
      </w:pPr>
      <w:r>
        <w:rPr>
          <w:i/>
          <w:sz w:val="20"/>
        </w:rPr>
        <w:t>Figura: ej_7_4_exec.png</w:t>
      </w:r>
    </w:p>
    <w:p>
      <w:r>
        <w:rPr>
          <w:b w:val="0"/>
          <w:i w:val="0"/>
        </w:rPr>
        <w:t>La suma con hilos coincide exactamente con la secuencial (</w:t>
      </w:r>
      <w:r>
        <w:rPr>
          <w:rFonts w:ascii="Consolas" w:hAnsi="Consolas"/>
          <w:sz w:val="22"/>
        </w:rPr>
        <w:t>500000500000</w:t>
      </w:r>
      <w:r>
        <w:rPr>
          <w:b w:val="0"/>
          <w:i w:val="0"/>
        </w:rPr>
        <w:t>) y, en esta corrida, es ~1.7x más rápida (0.001420 s vs 0.002391 s) gracias al paralelismo en 4 núcleos.</w:t>
      </w:r>
    </w:p>
    <w:p>
      <w:r>
        <w:rPr>
          <w:b/>
        </w:rPr>
        <w:t>Resumen Sesión 3 — ejercicios:</w:t>
      </w:r>
      <w:r>
        <w:rPr>
          <w:b w:val="0"/>
          <w:i w:val="0"/>
        </w:rPr>
        <w:t xml:space="preserve"> 4/4 resueltos (7.1, 7.2, 7.3 doc, 7.4).</w:t>
      </w:r>
    </w:p>
    <w:p>
      <w:r>
        <w:br w:type="page"/>
      </w:r>
    </w:p>
    <w:p>
      <w:pPr>
        <w:pStyle w:val="Heading1"/>
      </w:pPr>
      <w:r>
        <w:rPr>
          <w:b w:val="0"/>
          <w:i w:val="0"/>
        </w:rPr>
        <w:t>7. Sesión 4 — Proyecto integrador: simulador Banco/Caja</w:t>
      </w:r>
    </w:p>
    <w:p>
      <w:pPr>
        <w:pStyle w:val="Heading2"/>
      </w:pPr>
      <w:r>
        <w:rPr>
          <w:b w:val="0"/>
          <w:i w:val="0"/>
        </w:rPr>
        <w:t>7.1 Escenario elegido</w:t>
      </w:r>
    </w:p>
    <w:p>
      <w:r>
        <w:rPr>
          <w:b w:val="0"/>
          <w:i w:val="0"/>
        </w:rPr>
        <w:t xml:space="preserve">Se modela una </w:t>
      </w:r>
      <w:r>
        <w:rPr>
          <w:b/>
        </w:rPr>
        <w:t>agencia bancaria</w:t>
      </w:r>
      <w:r>
        <w:rPr>
          <w:b w:val="0"/>
          <w:i w:val="0"/>
        </w:rPr>
        <w:t xml:space="preserve"> con </w:t>
      </w:r>
      <w:r>
        <w:rPr>
          <w:rFonts w:ascii="Consolas" w:hAnsi="Consolas"/>
          <w:sz w:val="22"/>
        </w:rPr>
        <w:t>M</w:t>
      </w:r>
      <w:r>
        <w:rPr>
          <w:b w:val="0"/>
          <w:i w:val="0"/>
        </w:rPr>
        <w:t xml:space="preserve"> ventanillas (capacidad limitada) y </w:t>
      </w:r>
      <w:r>
        <w:rPr>
          <w:rFonts w:ascii="Consolas" w:hAnsi="Consolas"/>
          <w:sz w:val="22"/>
        </w:rPr>
        <w:t>N</w:t>
      </w:r>
      <w:r>
        <w:rPr>
          <w:b w:val="0"/>
          <w:i w:val="0"/>
        </w:rPr>
        <w:t xml:space="preserve"> clientes que llegan en instantes aleatorios y requieren un tiempo de atención aleatorio. Cada cliente es un hilo; las ventanillas son un </w:t>
      </w:r>
      <w:r>
        <w:rPr>
          <w:b/>
        </w:rPr>
        <w:t>recurso compartido</w:t>
      </w:r>
      <w:r>
        <w:rPr>
          <w:b w:val="0"/>
          <w:i w:val="0"/>
        </w:rPr>
        <w:t xml:space="preserve"> representado por un semáforo contador. El programa admite un modo </w:t>
      </w:r>
      <w:r>
        <w:rPr>
          <w:rFonts w:ascii="Consolas" w:hAnsi="Consolas"/>
          <w:sz w:val="22"/>
        </w:rPr>
        <w:t>--prioridad</w:t>
      </w:r>
      <w:r>
        <w:rPr>
          <w:b w:val="0"/>
          <w:i w:val="0"/>
        </w:rPr>
        <w:t xml:space="preserve"> en el que los clientes marcados como "adulto mayor" pasan primero (manteniendo FCFS dentro de cada grupo de prioridad).</w:t>
      </w:r>
    </w:p>
    <w:p>
      <w:pPr>
        <w:pStyle w:val="Heading2"/>
      </w:pPr>
      <w:r>
        <w:rPr>
          <w:b w:val="0"/>
          <w:i w:val="0"/>
        </w:rPr>
        <w:t>7.2 Diseño de sincronización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jc w:val="left"/>
              <w:shd w:val="clear" w:color="auto" w:fill="D9E2F3"/>
            </w:pPr>
            <w:r/>
            <w:r>
              <w:rPr>
                <w:b/>
                <w:i w:val="0"/>
                <w:sz w:val="20"/>
              </w:rPr>
              <w:t>Mecanismo</w:t>
            </w:r>
          </w:p>
        </w:tc>
        <w:tc>
          <w:tcPr>
            <w:tcW w:type="dxa" w:w="3120"/>
          </w:tcPr>
          <w:p>
            <w:pPr>
              <w:spacing w:line="240" w:lineRule="auto"/>
              <w:jc w:val="left"/>
              <w:shd w:val="clear" w:color="auto" w:fill="D9E2F3"/>
            </w:pPr>
            <w:r/>
            <w:r>
              <w:rPr>
                <w:b/>
                <w:i w:val="0"/>
                <w:sz w:val="20"/>
              </w:rPr>
              <w:t>Variable</w:t>
            </w:r>
          </w:p>
        </w:tc>
        <w:tc>
          <w:tcPr>
            <w:tcW w:type="dxa" w:w="3120"/>
          </w:tcPr>
          <w:p>
            <w:pPr>
              <w:spacing w:line="240" w:lineRule="auto"/>
              <w:jc w:val="left"/>
              <w:shd w:val="clear" w:color="auto" w:fill="D9E2F3"/>
            </w:pPr>
            <w:r/>
            <w:r>
              <w:rPr>
                <w:b/>
                <w:i w:val="0"/>
                <w:sz w:val="20"/>
              </w:rPr>
              <w:t>Protege / representa</w:t>
            </w:r>
          </w:p>
        </w:tc>
      </w:tr>
      <w:tr>
        <w:tc>
          <w:tcPr>
            <w:tcW w:type="dxa" w:w="3120"/>
          </w:tcPr>
          <w:p>
            <w:pPr>
              <w:spacing w:line="240" w:lineRule="auto"/>
              <w:jc w:val="left"/>
            </w:pPr>
            <w:r/>
            <w:r>
              <w:rPr>
                <w:b w:val="0"/>
                <w:i w:val="0"/>
                <w:sz w:val="20"/>
              </w:rPr>
              <w:t>Semáforo contador</w:t>
            </w:r>
          </w:p>
        </w:tc>
        <w:tc>
          <w:tcPr>
            <w:tcW w:type="dxa" w:w="3120"/>
          </w:tcPr>
          <w:p>
            <w:pPr>
              <w:spacing w:line="240" w:lineRule="auto"/>
              <w:jc w:val="left"/>
            </w:pPr>
            <w:r/>
            <w:r>
              <w:rPr>
                <w:rFonts w:ascii="Consolas" w:hAnsi="Consolas"/>
                <w:sz w:val="18"/>
              </w:rPr>
              <w:t>sem_t recurso</w:t>
            </w:r>
            <w:r>
              <w:rPr>
                <w:b w:val="0"/>
                <w:i w:val="0"/>
                <w:sz w:val="20"/>
              </w:rPr>
              <w:t xml:space="preserve"> (inicializado en </w:t>
            </w:r>
            <w:r>
              <w:rPr>
                <w:rFonts w:ascii="Consolas" w:hAnsi="Consolas"/>
                <w:sz w:val="18"/>
              </w:rPr>
              <w:t>capacidad</w:t>
            </w:r>
            <w:r>
              <w:rPr>
                <w:b w:val="0"/>
                <w:i w:val="0"/>
                <w:sz w:val="20"/>
              </w:rPr>
              <w:t>)</w:t>
            </w:r>
          </w:p>
        </w:tc>
        <w:tc>
          <w:tcPr>
            <w:tcW w:type="dxa" w:w="3120"/>
          </w:tcPr>
          <w:p>
            <w:pPr>
              <w:spacing w:line="240" w:lineRule="auto"/>
              <w:jc w:val="left"/>
            </w:pPr>
            <w:r/>
            <w:r>
              <w:rPr>
                <w:b w:val="0"/>
                <w:i w:val="0"/>
                <w:sz w:val="20"/>
              </w:rPr>
              <w:t xml:space="preserve">Cupos disponibles en las </w:t>
            </w:r>
            <w:r>
              <w:rPr>
                <w:rFonts w:ascii="Consolas" w:hAnsi="Consolas"/>
                <w:sz w:val="18"/>
              </w:rPr>
              <w:t>M</w:t>
            </w:r>
            <w:r>
              <w:rPr>
                <w:b w:val="0"/>
                <w:i w:val="0"/>
                <w:sz w:val="20"/>
              </w:rPr>
              <w:t xml:space="preserve"> ventanillas</w:t>
            </w:r>
          </w:p>
        </w:tc>
      </w:tr>
      <w:tr>
        <w:tc>
          <w:tcPr>
            <w:tcW w:type="dxa" w:w="3120"/>
          </w:tcPr>
          <w:p>
            <w:pPr>
              <w:spacing w:line="240" w:lineRule="auto"/>
              <w:jc w:val="left"/>
            </w:pPr>
            <w:r/>
            <w:r>
              <w:rPr>
                <w:b w:val="0"/>
                <w:i w:val="0"/>
                <w:sz w:val="20"/>
              </w:rPr>
              <w:t>Mutex</w:t>
            </w:r>
          </w:p>
        </w:tc>
        <w:tc>
          <w:tcPr>
            <w:tcW w:type="dxa" w:w="3120"/>
          </w:tcPr>
          <w:p>
            <w:pPr>
              <w:spacing w:line="240" w:lineRule="auto"/>
              <w:jc w:val="left"/>
            </w:pPr>
            <w:r/>
            <w:r>
              <w:rPr>
                <w:rFonts w:ascii="Consolas" w:hAnsi="Consolas"/>
                <w:sz w:val="18"/>
              </w:rPr>
              <w:t>pthread_mutex_t mutex_estado</w:t>
            </w:r>
          </w:p>
        </w:tc>
        <w:tc>
          <w:tcPr>
            <w:tcW w:type="dxa" w:w="3120"/>
          </w:tcPr>
          <w:p>
            <w:pPr>
              <w:spacing w:line="240" w:lineRule="auto"/>
              <w:jc w:val="left"/>
            </w:pPr>
            <w:r/>
            <w:r>
              <w:rPr>
                <w:b w:val="0"/>
                <w:i w:val="0"/>
                <w:sz w:val="20"/>
              </w:rPr>
              <w:t xml:space="preserve">Contador </w:t>
            </w:r>
            <w:r>
              <w:rPr>
                <w:rFonts w:ascii="Consolas" w:hAnsi="Consolas"/>
                <w:sz w:val="18"/>
              </w:rPr>
              <w:t>ocupado</w:t>
            </w:r>
            <w:r>
              <w:rPr>
                <w:b w:val="0"/>
                <w:i w:val="0"/>
                <w:sz w:val="20"/>
              </w:rPr>
              <w:t xml:space="preserve">, la cola </w:t>
            </w:r>
            <w:r>
              <w:rPr>
                <w:rFonts w:ascii="Consolas" w:hAnsi="Consolas"/>
                <w:sz w:val="18"/>
              </w:rPr>
              <w:t>cola[]</w:t>
            </w:r>
            <w:r>
              <w:rPr>
                <w:b w:val="0"/>
                <w:i w:val="0"/>
                <w:sz w:val="20"/>
              </w:rPr>
              <w:t xml:space="preserve"> y la escritura del log (consola + </w:t>
            </w:r>
            <w:r>
              <w:rPr>
                <w:rFonts w:ascii="Consolas" w:hAnsi="Consolas"/>
                <w:sz w:val="18"/>
              </w:rPr>
              <w:t>log_simulacion.txt</w:t>
            </w:r>
            <w:r>
              <w:rPr>
                <w:b w:val="0"/>
                <w:i w:val="0"/>
                <w:sz w:val="20"/>
              </w:rPr>
              <w:t>)</w:t>
            </w:r>
          </w:p>
        </w:tc>
      </w:tr>
      <w:tr>
        <w:tc>
          <w:tcPr>
            <w:tcW w:type="dxa" w:w="3120"/>
          </w:tcPr>
          <w:p>
            <w:pPr>
              <w:spacing w:line="240" w:lineRule="auto"/>
              <w:jc w:val="left"/>
            </w:pPr>
            <w:r/>
            <w:r>
              <w:rPr>
                <w:b w:val="0"/>
                <w:i w:val="0"/>
                <w:sz w:val="20"/>
              </w:rPr>
              <w:t>Variable de condición</w:t>
            </w:r>
          </w:p>
        </w:tc>
        <w:tc>
          <w:tcPr>
            <w:tcW w:type="dxa" w:w="3120"/>
          </w:tcPr>
          <w:p>
            <w:pPr>
              <w:spacing w:line="240" w:lineRule="auto"/>
              <w:jc w:val="left"/>
            </w:pPr>
            <w:r/>
            <w:r>
              <w:rPr>
                <w:rFonts w:ascii="Consolas" w:hAnsi="Consolas"/>
                <w:sz w:val="18"/>
              </w:rPr>
              <w:t>pthread_cond_t cv_turno</w:t>
            </w:r>
          </w:p>
        </w:tc>
        <w:tc>
          <w:tcPr>
            <w:tcW w:type="dxa" w:w="3120"/>
          </w:tcPr>
          <w:p>
            <w:pPr>
              <w:spacing w:line="240" w:lineRule="auto"/>
              <w:jc w:val="left"/>
            </w:pPr>
            <w:r/>
            <w:r>
              <w:rPr>
                <w:b w:val="0"/>
                <w:i w:val="0"/>
                <w:sz w:val="20"/>
              </w:rPr>
              <w:t>Señala a los clientes en espera cuando cambia el estado (alguien sale o llega) para reevaluar si "es su turno"</w:t>
            </w:r>
          </w:p>
        </w:tc>
      </w:tr>
    </w:tbl>
    <w:p/>
    <w:p>
      <w:r>
        <w:rPr>
          <w:b w:val="0"/>
          <w:i w:val="0"/>
        </w:rPr>
        <w:t xml:space="preserve">Cada cliente sigue la secuencia: </w:t>
      </w:r>
      <w:r>
        <w:rPr>
          <w:rFonts w:ascii="Consolas" w:hAnsi="Consolas"/>
          <w:sz w:val="22"/>
        </w:rPr>
        <w:t>sleep(llegada)</w:t>
      </w:r>
      <w:r>
        <w:rPr>
          <w:b w:val="0"/>
          <w:i w:val="0"/>
        </w:rPr>
        <w:t xml:space="preserve"> → </w:t>
      </w:r>
      <w:r>
        <w:rPr>
          <w:rFonts w:ascii="Consolas" w:hAnsi="Consolas"/>
          <w:sz w:val="22"/>
        </w:rPr>
        <w:t>lock(mutex_estado)</w:t>
      </w:r>
      <w:r>
        <w:rPr>
          <w:b w:val="0"/>
          <w:i w:val="0"/>
        </w:rPr>
        <w:t xml:space="preserve"> → encolarse y registrar "LLEGA" → </w:t>
      </w:r>
      <w:r>
        <w:rPr>
          <w:rFonts w:ascii="Consolas" w:hAnsi="Consolas"/>
          <w:sz w:val="22"/>
        </w:rPr>
        <w:t>while (!puede_pasar) cond_wait(cv_turno)</w:t>
      </w:r>
      <w:r>
        <w:rPr>
          <w:b w:val="0"/>
          <w:i w:val="0"/>
        </w:rPr>
        <w:t xml:space="preserve"> → desencolarse → </w:t>
      </w:r>
      <w:r>
        <w:rPr>
          <w:rFonts w:ascii="Consolas" w:hAnsi="Consolas"/>
          <w:sz w:val="22"/>
        </w:rPr>
        <w:t>sem_wait(recurso)</w:t>
      </w:r>
      <w:r>
        <w:rPr>
          <w:b w:val="0"/>
          <w:i w:val="0"/>
        </w:rPr>
        <w:t xml:space="preserve"> → </w:t>
      </w:r>
      <w:r>
        <w:rPr>
          <w:rFonts w:ascii="Consolas" w:hAnsi="Consolas"/>
          <w:sz w:val="22"/>
        </w:rPr>
        <w:t>ocupado++</w:t>
      </w:r>
      <w:r>
        <w:rPr>
          <w:b w:val="0"/>
          <w:i w:val="0"/>
        </w:rPr>
        <w:t xml:space="preserve"> → registrar "INGRESA" → </w:t>
      </w:r>
      <w:r>
        <w:rPr>
          <w:rFonts w:ascii="Consolas" w:hAnsi="Consolas"/>
          <w:sz w:val="22"/>
        </w:rPr>
        <w:t>unlock(mutex_estado)</w:t>
      </w:r>
      <w:r>
        <w:rPr>
          <w:b w:val="0"/>
          <w:i w:val="0"/>
        </w:rPr>
        <w:t xml:space="preserve"> → </w:t>
      </w:r>
      <w:r>
        <w:rPr>
          <w:rFonts w:ascii="Consolas" w:hAnsi="Consolas"/>
          <w:sz w:val="22"/>
        </w:rPr>
        <w:t>sleep(rafaga)</w:t>
      </w:r>
      <w:r>
        <w:rPr>
          <w:b w:val="0"/>
          <w:i w:val="0"/>
        </w:rPr>
        <w:t xml:space="preserve"> → </w:t>
      </w:r>
      <w:r>
        <w:rPr>
          <w:rFonts w:ascii="Consolas" w:hAnsi="Consolas"/>
          <w:sz w:val="22"/>
        </w:rPr>
        <w:t>lock(mutex_estado)</w:t>
      </w:r>
      <w:r>
        <w:rPr>
          <w:b w:val="0"/>
          <w:i w:val="0"/>
        </w:rPr>
        <w:t xml:space="preserve"> → </w:t>
      </w:r>
      <w:r>
        <w:rPr>
          <w:rFonts w:ascii="Consolas" w:hAnsi="Consolas"/>
          <w:sz w:val="22"/>
        </w:rPr>
        <w:t>ocupado--</w:t>
      </w:r>
      <w:r>
        <w:rPr>
          <w:b w:val="0"/>
          <w:i w:val="0"/>
        </w:rPr>
        <w:t xml:space="preserve"> → </w:t>
      </w:r>
      <w:r>
        <w:rPr>
          <w:rFonts w:ascii="Consolas" w:hAnsi="Consolas"/>
          <w:sz w:val="22"/>
        </w:rPr>
        <w:t>sem_post(recurso)</w:t>
      </w:r>
      <w:r>
        <w:rPr>
          <w:b w:val="0"/>
          <w:i w:val="0"/>
        </w:rPr>
        <w:t xml:space="preserve"> → registrar "SALE" → </w:t>
      </w:r>
      <w:r>
        <w:rPr>
          <w:rFonts w:ascii="Consolas" w:hAnsi="Consolas"/>
          <w:sz w:val="22"/>
        </w:rPr>
        <w:t>cond_broadcast(cv_turno)</w:t>
      </w:r>
      <w:r>
        <w:rPr>
          <w:b w:val="0"/>
          <w:i w:val="0"/>
        </w:rPr>
        <w:t xml:space="preserve"> → </w:t>
      </w:r>
      <w:r>
        <w:rPr>
          <w:rFonts w:ascii="Consolas" w:hAnsi="Consolas"/>
          <w:sz w:val="22"/>
        </w:rPr>
        <w:t>unlock(mutex_estado)</w:t>
      </w:r>
      <w:r>
        <w:rPr>
          <w:b w:val="0"/>
          <w:i w:val="0"/>
        </w:rPr>
        <w:t>.</w:t>
      </w:r>
    </w:p>
    <w:p>
      <w:r>
        <w:rPr>
          <w:rFonts w:ascii="Consolas" w:hAnsi="Consolas"/>
          <w:sz w:val="22"/>
        </w:rPr>
        <w:t>puede_pasar(idx)</w:t>
      </w:r>
      <w:r>
        <w:rPr>
          <w:b w:val="0"/>
          <w:i w:val="0"/>
        </w:rPr>
        <w:t xml:space="preserve"> exige dos condiciones: que ningún otro cliente en la cola deba atenderse antes (</w:t>
      </w:r>
      <w:r>
        <w:rPr>
          <w:rFonts w:ascii="Consolas" w:hAnsi="Consolas"/>
          <w:sz w:val="22"/>
        </w:rPr>
        <w:t>es_su_turno</w:t>
      </w:r>
      <w:r>
        <w:rPr>
          <w:b w:val="0"/>
          <w:i w:val="0"/>
        </w:rPr>
        <w:t xml:space="preserve">, que en modo </w:t>
      </w:r>
      <w:r>
        <w:rPr>
          <w:rFonts w:ascii="Consolas" w:hAnsi="Consolas"/>
          <w:sz w:val="22"/>
        </w:rPr>
        <w:t>--prioridad</w:t>
      </w:r>
      <w:r>
        <w:rPr>
          <w:b w:val="0"/>
          <w:i w:val="0"/>
        </w:rPr>
        <w:t xml:space="preserve"> da preferencia a los adultos mayores y, si no, usa orden de llegada/PID) </w:t>
      </w:r>
      <w:r>
        <w:rPr>
          <w:b/>
        </w:rPr>
        <w:t>y</w:t>
      </w:r>
      <w:r>
        <w:rPr>
          <w:b w:val="0"/>
          <w:i w:val="0"/>
        </w:rPr>
        <w:t xml:space="preserve"> que </w:t>
      </w:r>
      <w:r>
        <w:rPr>
          <w:rFonts w:ascii="Consolas" w:hAnsi="Consolas"/>
          <w:sz w:val="22"/>
        </w:rPr>
        <w:t>ocupado &lt; capacidad</w:t>
      </w:r>
      <w:r>
        <w:rPr>
          <w:b w:val="0"/>
          <w:i w:val="0"/>
        </w:rPr>
        <w:t>.</w:t>
      </w:r>
    </w:p>
    <w:p>
      <w:pPr>
        <w:pStyle w:val="Heading2"/>
      </w:pPr>
      <w:r>
        <w:rPr>
          <w:b w:val="0"/>
          <w:i w:val="0"/>
        </w:rPr>
        <w:t>7.3 Código fuente (</w:t>
      </w:r>
      <w:r>
        <w:rPr>
          <w:rFonts w:ascii="Consolas" w:hAnsi="Consolas"/>
          <w:sz w:val="22"/>
        </w:rPr>
        <w:t>sesion4-integrador/simulador.c</w:t>
      </w:r>
      <w:r>
        <w:rPr>
          <w:b w:val="0"/>
          <w:i w:val="0"/>
        </w:rPr>
        <w:t>)</w:t>
      </w:r>
    </w:p>
    <w:p>
      <w:pPr>
        <w:pStyle w:val="CodeBlock"/>
        <w:shd w:val="clear" w:color="auto" w:fill="F2F2F2"/>
        <w:pBdr>
          <w:top w:val="single" w:sz="4" w:space="4" w:color="BFBFBF"/>
          <w:left w:val="single" w:sz="4" w:space="4" w:color="BFBFBF"/>
          <w:bottom w:val="single" w:sz="4" w:space="4" w:color="BFBFBF"/>
          <w:right w:val="single" w:sz="4" w:space="4" w:color="BFBFBF"/>
        </w:pBdr>
      </w:pPr>
      <w:r>
        <w:t>/*</w:t>
        <w:br/>
      </w:r>
      <w:r>
        <w:t xml:space="preserve"> * simulador.c</w:t>
        <w:br/>
      </w:r>
      <w:r>
        <w:t xml:space="preserve"> * Sesión 4 — Proyecto integrador: escenario Banco/Caja.</w:t>
        <w:br/>
      </w:r>
      <w:r>
        <w:t xml:space="preserve"> *</w:t>
        <w:br/>
      </w:r>
      <w:r>
        <w:t xml:space="preserve"> * M ventanillas modeladas con un semáforo contador (sem_t recurso,</w:t>
        <w:br/>
      </w:r>
      <w:r>
        <w:t xml:space="preserve"> * inicializado en `capacidad`). N clientes (hilos) llegan en instantes</w:t>
        <w:br/>
      </w:r>
      <w:r>
        <w:t xml:space="preserve"> * aleatorios y requieren un tiempo de atención (ráfaga) aleatorio.</w:t>
        <w:br/>
      </w:r>
      <w:r>
        <w:t xml:space="preserve"> * Planificación FCFS por defecto; con --prioridad, los clientes marcados</w:t>
        <w:br/>
      </w:r>
      <w:r>
        <w:t xml:space="preserve"> * "adulto mayor" pasan primero (dentro de los que esperan turno),</w:t>
        <w:br/>
      </w:r>
      <w:r>
        <w:t xml:space="preserve"> * manteniendo FCFS entre clientes de igual prioridad.</w:t>
        <w:br/>
      </w:r>
      <w:r>
        <w:t xml:space="preserve"> *</w:t>
        <w:br/>
      </w:r>
      <w:r>
        <w:t xml:space="preserve"> * Cada cliente: sem_wait(&amp;recurso) -&gt; usa el recurso (sleep = ráfaga) -&gt;</w:t>
        <w:br/>
      </w:r>
      <w:r>
        <w:t xml:space="preserve"> * sem_post(&amp;recurso). El contador `ocupado` y la escritura del log</w:t>
        <w:br/>
      </w:r>
      <w:r>
        <w:t xml:space="preserve"> * (consola + log_simulacion.txt) están protegidos por mutex_estado.</w:t>
        <w:br/>
      </w:r>
      <w:r>
        <w:t xml:space="preserve"> *</w:t>
        <w:br/>
      </w:r>
      <w:r>
        <w:t xml:space="preserve"> * Uso: ./simulador [n_clientes] [capacidad] [--prioridad] [--seed N]</w:t>
        <w:br/>
      </w:r>
      <w:r>
        <w:t xml:space="preserve"> *   n_clientes (por defecto 6), capacidad = ventanillas (por defecto 3)</w:t>
        <w:br/>
      </w:r>
      <w:r>
        <w:t xml:space="preserve"> *</w:t>
        <w:br/>
      </w:r>
      <w:r>
        <w:t xml:space="preserve"> * Compilar: make s4</w:t>
        <w:br/>
      </w:r>
      <w:r>
        <w:t xml:space="preserve"> *   (equivalente a: gcc -Wall -Wextra -std=c11 -Icommon</w:t>
        <w:br/>
      </w:r>
      <w:r>
        <w:t xml:space="preserve"> *    sesion4-integrador/simulador.c common/gantt.c common/planificador.c</w:t>
        <w:br/>
      </w:r>
      <w:r>
        <w:t xml:space="preserve"> *    common/proceso.c -o bin/simulador -pthread)</w:t>
        <w:br/>
      </w:r>
      <w:r>
        <w:t xml:space="preserve"> */</w:t>
        <w:br/>
      </w:r>
      <w:r>
        <w:t xml:space="preserve"> </w:t>
        <w:br/>
      </w:r>
      <w:r>
        <w:t>#include &lt;pthread.h&gt;</w:t>
        <w:br/>
      </w:r>
      <w:r>
        <w:t>#include &lt;semaphore.h&gt;</w:t>
        <w:br/>
      </w:r>
      <w:r>
        <w:t>#include &lt;stdarg.h&gt;</w:t>
        <w:br/>
      </w:r>
      <w:r>
        <w:t>#include &lt;stdio.h&gt;</w:t>
        <w:br/>
      </w:r>
      <w:r>
        <w:t>#include &lt;stdlib.h&gt;</w:t>
        <w:br/>
      </w:r>
      <w:r>
        <w:t>#include &lt;string.h&gt;</w:t>
        <w:br/>
      </w:r>
      <w:r>
        <w:t>#include &lt;sys/time.h&gt;</w:t>
        <w:br/>
      </w:r>
      <w:r>
        <w:t>#include &lt;time.h&gt;</w:t>
        <w:br/>
      </w:r>
      <w:r>
        <w:t>#include &lt;unistd.h&gt;</w:t>
        <w:br/>
      </w:r>
      <w:r>
        <w:t xml:space="preserve"> </w:t>
        <w:br/>
      </w:r>
      <w:r>
        <w:t>#define MAX_CLIENTES 100</w:t>
        <w:br/>
      </w:r>
      <w:r>
        <w:t xml:space="preserve"> </w:t>
        <w:br/>
      </w:r>
      <w:r>
        <w:t>typedef struct {</w:t>
        <w:br/>
      </w:r>
      <w:r>
        <w:t xml:space="preserve">    int id;</w:t>
        <w:br/>
      </w:r>
      <w:r>
        <w:t xml:space="preserve">    int llegada;</w:t>
        <w:br/>
      </w:r>
      <w:r>
        <w:t xml:space="preserve">    int rafaga;</w:t>
        <w:br/>
      </w:r>
      <w:r>
        <w:t xml:space="preserve">    int adulto_mayor;</w:t>
        <w:br/>
      </w:r>
      <w:r>
        <w:t>} Cliente;</w:t>
        <w:br/>
      </w:r>
      <w:r>
        <w:t xml:space="preserve"> </w:t>
        <w:br/>
      </w:r>
      <w:r>
        <w:t>static Cliente clientes[MAX_CLIENTES];</w:t>
        <w:br/>
      </w:r>
      <w:r>
        <w:t>static int n_clientes;</w:t>
        <w:br/>
      </w:r>
      <w:r>
        <w:t>static int capacidad;</w:t>
        <w:br/>
      </w:r>
      <w:r>
        <w:t>static int modo_prioridad = 0;</w:t>
        <w:br/>
      </w:r>
      <w:r>
        <w:t xml:space="preserve"> </w:t>
        <w:br/>
      </w:r>
      <w:r>
        <w:t>static sem_t recurso;</w:t>
        <w:br/>
      </w:r>
      <w:r>
        <w:t>static pthread_mutex_t mutex_estado = PTHREAD_MUTEX_INITIALIZER;</w:t>
        <w:br/>
      </w:r>
      <w:r>
        <w:t>static pthread_cond_t cv_turno = PTHREAD_COND_INITIALIZER;</w:t>
        <w:br/>
      </w:r>
      <w:r>
        <w:t xml:space="preserve"> </w:t>
        <w:br/>
      </w:r>
      <w:r>
        <w:t>static int cola[MAX_CLIENTES];</w:t>
        <w:br/>
      </w:r>
      <w:r>
        <w:t>static int tam_cola = 0;</w:t>
        <w:br/>
      </w:r>
      <w:r>
        <w:t>static int ocupado = 0;</w:t>
        <w:br/>
      </w:r>
      <w:r>
        <w:t xml:space="preserve"> </w:t>
        <w:br/>
      </w:r>
      <w:r>
        <w:t>static double suma_espera = 0.0;</w:t>
        <w:br/>
      </w:r>
      <w:r>
        <w:t>static struct timeval t0;</w:t>
        <w:br/>
      </w:r>
      <w:r>
        <w:t>static FILE *log_archivo;</w:t>
        <w:br/>
      </w:r>
      <w:r>
        <w:t xml:space="preserve"> </w:t>
        <w:br/>
      </w:r>
      <w:r>
        <w:t>/* Segundos transcurridos desde t0. */</w:t>
        <w:br/>
      </w:r>
      <w:r>
        <w:t>static double tiempo_transcurrido(void) {</w:t>
        <w:br/>
      </w:r>
      <w:r>
        <w:t xml:space="preserve">    struct timeval ahora;</w:t>
        <w:br/>
      </w:r>
      <w:r>
        <w:t xml:space="preserve"> </w:t>
        <w:br/>
      </w:r>
      <w:r>
        <w:t xml:space="preserve">    gettimeofday(&amp;ahora, NULL);</w:t>
        <w:br/>
      </w:r>
      <w:r>
        <w:t xml:space="preserve">    return (ahora.tv_sec - t0.tv_sec) + (ahora.tv_usec - t0.tv_usec) / 1e6;</w:t>
        <w:br/>
      </w:r>
      <w:r>
        <w:t>}</w:t>
        <w:br/>
      </w:r>
      <w:r>
        <w:t xml:space="preserve"> </w:t>
        <w:br/>
      </w:r>
      <w:r>
        <w:t>/* Instante lógico (segundos enteros redondeados) para los logs. */</w:t>
        <w:br/>
      </w:r>
      <w:r>
        <w:t>static int t_actual(void) {</w:t>
        <w:br/>
      </w:r>
      <w:r>
        <w:t xml:space="preserve">    return (int) (tiempo_transcurrido() + 0.5);</w:t>
        <w:br/>
      </w:r>
      <w:r>
        <w:t>}</w:t>
        <w:br/>
      </w:r>
      <w:r>
        <w:t xml:space="preserve"> </w:t>
        <w:br/>
      </w:r>
      <w:r>
        <w:t>/* Escribe un evento "[t=T] ..." en consola y en el log. El llamador</w:t>
        <w:br/>
      </w:r>
      <w:r>
        <w:t xml:space="preserve"> * debe tener tomado mutex_estado. */</w:t>
        <w:br/>
      </w:r>
      <w:r>
        <w:t>static void registrar(int t, const char *formato, ...) {</w:t>
        <w:br/>
      </w:r>
      <w:r>
        <w:t xml:space="preserve">    va_list args;</w:t>
        <w:br/>
      </w:r>
      <w:r>
        <w:t xml:space="preserve"> </w:t>
        <w:br/>
      </w:r>
      <w:r>
        <w:t xml:space="preserve">    printf("[t=%d] ", t);</w:t>
        <w:br/>
      </w:r>
      <w:r>
        <w:t xml:space="preserve">    va_start(args, formato);</w:t>
        <w:br/>
      </w:r>
      <w:r>
        <w:t xml:space="preserve">    vprintf(formato, args);</w:t>
        <w:br/>
      </w:r>
      <w:r>
        <w:t xml:space="preserve">    va_end(args);</w:t>
        <w:br/>
      </w:r>
      <w:r>
        <w:t xml:space="preserve">    printf("\n");</w:t>
        <w:br/>
      </w:r>
      <w:r>
        <w:t xml:space="preserve"> </w:t>
        <w:br/>
      </w:r>
      <w:r>
        <w:t xml:space="preserve">    fprintf(log_archivo, "[t=%d] ", t);</w:t>
        <w:br/>
      </w:r>
      <w:r>
        <w:t xml:space="preserve">    va_start(args, formato);</w:t>
        <w:br/>
      </w:r>
      <w:r>
        <w:t xml:space="preserve">    vfprintf(log_archivo, formato, args);</w:t>
        <w:br/>
      </w:r>
      <w:r>
        <w:t xml:space="preserve">    va_end(args);</w:t>
        <w:br/>
      </w:r>
      <w:r>
        <w:t xml:space="preserve">    fprintf(log_archivo, "\n");</w:t>
        <w:br/>
      </w:r>
      <w:r>
        <w:t>}</w:t>
        <w:br/>
      </w:r>
      <w:r>
        <w:t xml:space="preserve"> </w:t>
        <w:br/>
      </w:r>
      <w:r>
        <w:t>/* &lt;0 si el cliente a debe atenderse antes que el cliente b. */</w:t>
        <w:br/>
      </w:r>
      <w:r>
        <w:t>static int comparar_prioridad(int a, int b) {</w:t>
        <w:br/>
      </w:r>
      <w:r>
        <w:t xml:space="preserve">    const Cliente *ca = &amp;clientes[a];</w:t>
        <w:br/>
      </w:r>
      <w:r>
        <w:t xml:space="preserve">    const Cliente *cb = &amp;clientes[b];</w:t>
        <w:br/>
      </w:r>
      <w:r>
        <w:t xml:space="preserve"> </w:t>
        <w:br/>
      </w:r>
      <w:r>
        <w:t xml:space="preserve">    if (modo_prioridad &amp;&amp; ca-&gt;adulto_mayor != cb-&gt;adulto_mayor) {</w:t>
        <w:br/>
      </w:r>
      <w:r>
        <w:t xml:space="preserve">        return cb-&gt;adulto_mayor - ca-&gt;adulto_mayor; /* adulto mayor primero */</w:t>
        <w:br/>
      </w:r>
      <w:r>
        <w:t xml:space="preserve">    }</w:t>
        <w:br/>
      </w:r>
      <w:r>
        <w:t xml:space="preserve">    if (ca-&gt;llegada != cb-&gt;llegada) {</w:t>
        <w:br/>
      </w:r>
      <w:r>
        <w:t xml:space="preserve">        return ca-&gt;llegada - cb-&gt;llegada;</w:t>
        <w:br/>
      </w:r>
      <w:r>
        <w:t xml:space="preserve">    }</w:t>
        <w:br/>
      </w:r>
      <w:r>
        <w:t xml:space="preserve">    return ca-&gt;id - cb-&gt;id;</w:t>
        <w:br/>
      </w:r>
      <w:r>
        <w:t>}</w:t>
        <w:br/>
      </w:r>
      <w:r>
        <w:t xml:space="preserve"> </w:t>
        <w:br/>
      </w:r>
      <w:r>
        <w:t>/* true si ningún otro cliente en cola debe atenderse antes que idx. */</w:t>
        <w:br/>
      </w:r>
      <w:r>
        <w:t>static int es_su_turno(int idx) {</w:t>
        <w:br/>
      </w:r>
      <w:r>
        <w:t xml:space="preserve">    for (int k = 0; k &lt; tam_cola; k++) {</w:t>
        <w:br/>
      </w:r>
      <w:r>
        <w:t xml:space="preserve">        if (cola[k] != idx &amp;&amp; comparar_prioridad(cola[k], idx) &lt; 0) {</w:t>
        <w:br/>
      </w:r>
      <w:r>
        <w:t xml:space="preserve">            return 0;</w:t>
        <w:br/>
      </w:r>
      <w:r>
        <w:t xml:space="preserve">        }</w:t>
        <w:br/>
      </w:r>
      <w:r>
        <w:t xml:space="preserve">    }</w:t>
        <w:br/>
      </w:r>
      <w:r>
        <w:t xml:space="preserve">    return 1;</w:t>
        <w:br/>
      </w:r>
      <w:r>
        <w:t>}</w:t>
        <w:br/>
      </w:r>
      <w:r>
        <w:t xml:space="preserve"> </w:t>
        <w:br/>
      </w:r>
      <w:r>
        <w:t>/* true si idx puede pasar ya: es su turno por prioridad y hay un</w:t>
        <w:br/>
      </w:r>
      <w:r>
        <w:t xml:space="preserve"> * lugar libre en el recurso. */</w:t>
        <w:br/>
      </w:r>
      <w:r>
        <w:t>static int puede_pasar(int idx) {</w:t>
        <w:br/>
      </w:r>
      <w:r>
        <w:t xml:space="preserve">    return es_su_turno(idx) &amp;&amp; ocupado &lt; capacidad;</w:t>
        <w:br/>
      </w:r>
      <w:r>
        <w:t>}</w:t>
        <w:br/>
      </w:r>
      <w:r>
        <w:t xml:space="preserve"> </w:t>
        <w:br/>
      </w:r>
      <w:r>
        <w:t>static void *atender_cliente(void *arg) {</w:t>
        <w:br/>
      </w:r>
      <w:r>
        <w:t xml:space="preserve">    int idx = *(int *) arg;</w:t>
        <w:br/>
      </w:r>
      <w:r>
        <w:t xml:space="preserve">    Cliente *c = &amp;clientes[idx];</w:t>
        <w:br/>
      </w:r>
      <w:r>
        <w:t xml:space="preserve"> </w:t>
        <w:br/>
      </w:r>
      <w:r>
        <w:t xml:space="preserve">    sleep((unsigned) c-&gt;llegada);</w:t>
        <w:br/>
      </w:r>
      <w:r>
        <w:t xml:space="preserve"> </w:t>
        <w:br/>
      </w:r>
      <w:r>
        <w:t xml:space="preserve">    pthread_mutex_lock(&amp;mutex_estado);</w:t>
        <w:br/>
      </w:r>
      <w:r>
        <w:t xml:space="preserve"> </w:t>
        <w:br/>
      </w:r>
      <w:r>
        <w:t xml:space="preserve">    int t_llegada = t_actual();</w:t>
        <w:br/>
      </w:r>
      <w:r>
        <w:t xml:space="preserve">    cola[tam_cola++] = idx;</w:t>
        <w:br/>
      </w:r>
      <w:r>
        <w:t xml:space="preserve"> </w:t>
        <w:br/>
      </w:r>
      <w:r>
        <w:t xml:space="preserve">    if (puede_pasar(idx)) {</w:t>
        <w:br/>
      </w:r>
      <w:r>
        <w:t xml:space="preserve">        registrar(t_llegada, "Cliente %d LLEGA y solicita recurso", c-&gt;id);</w:t>
        <w:br/>
      </w:r>
      <w:r>
        <w:t xml:space="preserve">    } else {</w:t>
        <w:br/>
      </w:r>
      <w:r>
        <w:t xml:space="preserve">        registrar(t_llegada, "Cliente %d LLEGA y solicita recurso (en espera)", c-&gt;id);</w:t>
        <w:br/>
      </w:r>
      <w:r>
        <w:t xml:space="preserve">    }</w:t>
        <w:br/>
      </w:r>
      <w:r>
        <w:t xml:space="preserve"> </w:t>
        <w:br/>
      </w:r>
      <w:r>
        <w:t xml:space="preserve">    while (!puede_pasar(idx)) {</w:t>
        <w:br/>
      </w:r>
      <w:r>
        <w:t xml:space="preserve">        pthread_cond_wait(&amp;cv_turno, &amp;mutex_estado);</w:t>
        <w:br/>
      </w:r>
      <w:r>
        <w:t xml:space="preserve">    }</w:t>
        <w:br/>
      </w:r>
      <w:r>
        <w:t xml:space="preserve">    for (int k = 0; k &lt; tam_cola; k++) {</w:t>
        <w:br/>
      </w:r>
      <w:r>
        <w:t xml:space="preserve">        if (cola[k] == idx) {</w:t>
        <w:br/>
      </w:r>
      <w:r>
        <w:t xml:space="preserve">            for (int j = k; j &lt; tam_cola - 1; j++) {</w:t>
        <w:br/>
      </w:r>
      <w:r>
        <w:t xml:space="preserve">                cola[j] = cola[j + 1];</w:t>
        <w:br/>
      </w:r>
      <w:r>
        <w:t xml:space="preserve">            }</w:t>
        <w:br/>
      </w:r>
      <w:r>
        <w:t xml:space="preserve">            tam_cola--;</w:t>
        <w:br/>
      </w:r>
      <w:r>
        <w:t xml:space="preserve">            break;</w:t>
        <w:br/>
      </w:r>
      <w:r>
        <w:t xml:space="preserve">        }</w:t>
        <w:br/>
      </w:r>
      <w:r>
        <w:t xml:space="preserve">    }</w:t>
        <w:br/>
      </w:r>
      <w:r>
        <w:t xml:space="preserve"> </w:t>
        <w:br/>
      </w:r>
      <w:r>
        <w:t xml:space="preserve">    /* ocupado &lt; capacidad ya verificado: sem_wait no bloquea. */</w:t>
        <w:br/>
      </w:r>
      <w:r>
        <w:t xml:space="preserve">    sem_wait(&amp;recurso);</w:t>
        <w:br/>
      </w:r>
      <w:r>
        <w:t xml:space="preserve">    ocupado++;</w:t>
        <w:br/>
      </w:r>
      <w:r>
        <w:t xml:space="preserve">    int t_ingreso = t_actual();</w:t>
        <w:br/>
      </w:r>
      <w:r>
        <w:t xml:space="preserve">    suma_espera += (t_ingreso - t_llegada);</w:t>
        <w:br/>
      </w:r>
      <w:r>
        <w:t xml:space="preserve">    registrar(t_ingreso, "Cliente %d INGRESA (recurso ocupado: %d/%d)", c-&gt;id, ocupado, capacidad);</w:t>
        <w:br/>
      </w:r>
      <w:r>
        <w:t xml:space="preserve"> </w:t>
        <w:br/>
      </w:r>
      <w:r>
        <w:t xml:space="preserve">    pthread_mutex_unlock(&amp;mutex_estado);</w:t>
        <w:br/>
      </w:r>
      <w:r>
        <w:t xml:space="preserve"> </w:t>
        <w:br/>
      </w:r>
      <w:r>
        <w:t xml:space="preserve">    sleep((unsigned) c-&gt;rafaga);</w:t>
        <w:br/>
      </w:r>
      <w:r>
        <w:t xml:space="preserve"> </w:t>
        <w:br/>
      </w:r>
      <w:r>
        <w:t xml:space="preserve">    pthread_mutex_lock(&amp;mutex_estado);</w:t>
        <w:br/>
      </w:r>
      <w:r>
        <w:t xml:space="preserve">    ocupado--;</w:t>
        <w:br/>
      </w:r>
      <w:r>
        <w:t xml:space="preserve">    sem_post(&amp;recurso);</w:t>
        <w:br/>
      </w:r>
      <w:r>
        <w:t xml:space="preserve">    registrar(t_actual(), "Cliente %d SALE (recurso ocupado: %d/%d)", c-&gt;id, ocupado, capacidad);</w:t>
        <w:br/>
      </w:r>
      <w:r>
        <w:t xml:space="preserve">    pthread_cond_broadcast(&amp;cv_turno);</w:t>
        <w:br/>
      </w:r>
      <w:r>
        <w:t xml:space="preserve">    pthread_mutex_unlock(&amp;mutex_estado);</w:t>
        <w:br/>
      </w:r>
      <w:r>
        <w:t xml:space="preserve"> </w:t>
        <w:br/>
      </w:r>
      <w:r>
        <w:t xml:space="preserve">    return NULL;</w:t>
        <w:br/>
      </w:r>
      <w:r>
        <w:t>}</w:t>
        <w:br/>
      </w:r>
      <w:r>
        <w:t xml:space="preserve"> </w:t>
        <w:br/>
      </w:r>
      <w:r>
        <w:t>int main(int argc, char *argv[]) {</w:t>
        <w:br/>
      </w:r>
      <w:r>
        <w:t xml:space="preserve">    n_clientes = 6;</w:t>
        <w:br/>
      </w:r>
      <w:r>
        <w:t xml:space="preserve">    capacidad = 3;</w:t>
        <w:br/>
      </w:r>
      <w:r>
        <w:t xml:space="preserve">    unsigned int semilla = (unsigned int) time(NULL);</w:t>
        <w:br/>
      </w:r>
      <w:r>
        <w:t xml:space="preserve"> </w:t>
        <w:br/>
      </w:r>
      <w:r>
        <w:t xml:space="preserve">    int argi = 1;</w:t>
        <w:br/>
      </w:r>
      <w:r>
        <w:t xml:space="preserve"> </w:t>
        <w:br/>
      </w:r>
      <w:r>
        <w:t xml:space="preserve">    if (argi &lt; argc &amp;&amp; argv[argi][0] != '-') {</w:t>
        <w:br/>
      </w:r>
      <w:r>
        <w:t xml:space="preserve">        n_clientes = atoi(argv[argi++]);</w:t>
        <w:br/>
      </w:r>
      <w:r>
        <w:t xml:space="preserve">    }</w:t>
        <w:br/>
      </w:r>
      <w:r>
        <w:t xml:space="preserve">    if (argi &lt; argc &amp;&amp; argv[argi][0] != '-') {</w:t>
        <w:br/>
      </w:r>
      <w:r>
        <w:t xml:space="preserve">        capacidad = atoi(argv[argi++]);</w:t>
        <w:br/>
      </w:r>
      <w:r>
        <w:t xml:space="preserve">    }</w:t>
        <w:br/>
      </w:r>
      <w:r>
        <w:t xml:space="preserve">    for (; argi &lt; argc; argi++) {</w:t>
        <w:br/>
      </w:r>
      <w:r>
        <w:t xml:space="preserve">        if (strcmp(argv[argi], "--prioridad") == 0) {</w:t>
        <w:br/>
      </w:r>
      <w:r>
        <w:t xml:space="preserve">            modo_prioridad = 1;</w:t>
        <w:br/>
      </w:r>
      <w:r>
        <w:t xml:space="preserve">        } else if (strcmp(argv[argi], "--seed") == 0 &amp;&amp; argi + 1 &lt; argc) {</w:t>
        <w:br/>
      </w:r>
      <w:r>
        <w:t xml:space="preserve">            semilla = (unsigned int) atoi(argv[++argi]);</w:t>
        <w:br/>
      </w:r>
      <w:r>
        <w:t xml:space="preserve">        }</w:t>
        <w:br/>
      </w:r>
      <w:r>
        <w:t xml:space="preserve">    }</w:t>
        <w:br/>
      </w:r>
      <w:r>
        <w:t xml:space="preserve"> </w:t>
        <w:br/>
      </w:r>
      <w:r>
        <w:t xml:space="preserve">    if (n_clientes &lt; 1) {</w:t>
        <w:br/>
      </w:r>
      <w:r>
        <w:t xml:space="preserve">        n_clientes = 1;</w:t>
        <w:br/>
      </w:r>
      <w:r>
        <w:t xml:space="preserve">    }</w:t>
        <w:br/>
      </w:r>
      <w:r>
        <w:t xml:space="preserve">    if (n_clientes &gt; MAX_CLIENTES) {</w:t>
        <w:br/>
      </w:r>
      <w:r>
        <w:t xml:space="preserve">        n_clientes = MAX_CLIENTES;</w:t>
        <w:br/>
      </w:r>
      <w:r>
        <w:t xml:space="preserve">    }</w:t>
        <w:br/>
      </w:r>
      <w:r>
        <w:t xml:space="preserve">    if (capacidad &lt; 1) {</w:t>
        <w:br/>
      </w:r>
      <w:r>
        <w:t xml:space="preserve">        capacidad = 1;</w:t>
        <w:br/>
      </w:r>
      <w:r>
        <w:t xml:space="preserve">    }</w:t>
        <w:br/>
      </w:r>
      <w:r>
        <w:t xml:space="preserve"> </w:t>
        <w:br/>
      </w:r>
      <w:r>
        <w:t xml:space="preserve">    srand(semilla);</w:t>
        <w:br/>
      </w:r>
      <w:r>
        <w:t xml:space="preserve"> </w:t>
        <w:br/>
      </w:r>
      <w:r>
        <w:t xml:space="preserve">    for (int i = 0; i &lt; n_clientes; i++) {</w:t>
        <w:br/>
      </w:r>
      <w:r>
        <w:t xml:space="preserve">        clientes[i].id = i + 1;</w:t>
        <w:br/>
      </w:r>
      <w:r>
        <w:t xml:space="preserve">        clientes[i].llegada = rand() % n_clientes;</w:t>
        <w:br/>
      </w:r>
      <w:r>
        <w:t xml:space="preserve">        clientes[i].rafaga = 1 + rand() % 3;</w:t>
        <w:br/>
      </w:r>
      <w:r>
        <w:t xml:space="preserve">        clientes[i].adulto_mayor = (rand() % 100) &lt; 30;</w:t>
        <w:br/>
      </w:r>
      <w:r>
        <w:t xml:space="preserve">    }</w:t>
        <w:br/>
      </w:r>
      <w:r>
        <w:t xml:space="preserve"> </w:t>
        <w:br/>
      </w:r>
      <w:r>
        <w:t xml:space="preserve">    log_archivo = fopen("log_simulacion.txt", "w");</w:t>
        <w:br/>
      </w:r>
      <w:r>
        <w:t xml:space="preserve">    if (log_archivo == NULL) {</w:t>
        <w:br/>
      </w:r>
      <w:r>
        <w:t xml:space="preserve">        perror("fopen");</w:t>
        <w:br/>
      </w:r>
      <w:r>
        <w:t xml:space="preserve">        return 1;</w:t>
        <w:br/>
      </w:r>
      <w:r>
        <w:t xml:space="preserve">    }</w:t>
        <w:br/>
      </w:r>
      <w:r>
        <w:t xml:space="preserve"> </w:t>
        <w:br/>
      </w:r>
      <w:r>
        <w:t xml:space="preserve">    printf("=== Simulación Banco/Caja ===\n");</w:t>
        <w:br/>
      </w:r>
      <w:r>
        <w:t xml:space="preserve">    printf("Clientes: %d | Ventanillas: %d | Modo: %s | Semilla: %u\n",</w:t>
        <w:br/>
      </w:r>
      <w:r>
        <w:t xml:space="preserve">           n_clientes, capacidad,</w:t>
        <w:br/>
      </w:r>
      <w:r>
        <w:t xml:space="preserve">           modo_prioridad ? "FCFS + prioridad adulto mayor" : "FCFS",</w:t>
        <w:br/>
      </w:r>
      <w:r>
        <w:t xml:space="preserve">           semilla);</w:t>
        <w:br/>
      </w:r>
      <w:r>
        <w:t xml:space="preserve">    fprintf(log_archivo, "=== Simulación Banco/Caja ===\n");</w:t>
        <w:br/>
      </w:r>
      <w:r>
        <w:t xml:space="preserve">    fprintf(log_archivo, "Clientes: %d | Ventanillas: %d | Modo: %s | Semilla: %u\n",</w:t>
        <w:br/>
      </w:r>
      <w:r>
        <w:t xml:space="preserve">            n_clientes, capacidad,</w:t>
        <w:br/>
      </w:r>
      <w:r>
        <w:t xml:space="preserve">            modo_prioridad ? "FCFS + prioridad adulto mayor" : "FCFS",</w:t>
        <w:br/>
      </w:r>
      <w:r>
        <w:t xml:space="preserve">            semilla);</w:t>
        <w:br/>
      </w:r>
      <w:r>
        <w:t xml:space="preserve"> </w:t>
        <w:br/>
      </w:r>
      <w:r>
        <w:t xml:space="preserve">    for (int i = 0; i &lt; n_clientes; i++) {</w:t>
        <w:br/>
      </w:r>
      <w:r>
        <w:t xml:space="preserve">        printf("  Cliente %d: llegada=%d  atencion=%d%s\n",</w:t>
        <w:br/>
      </w:r>
      <w:r>
        <w:t xml:space="preserve">               clientes[i].id, clientes[i].llegada, clientes[i].rafaga,</w:t>
        <w:br/>
      </w:r>
      <w:r>
        <w:t xml:space="preserve">               clientes[i].adulto_mayor ? "  (adulto mayor)" : "");</w:t>
        <w:br/>
      </w:r>
      <w:r>
        <w:t xml:space="preserve">        fprintf(log_archivo, "  Cliente %d: llegada=%d  atencion=%d%s\n",</w:t>
        <w:br/>
      </w:r>
      <w:r>
        <w:t xml:space="preserve">                clientes[i].id, clientes[i].llegada, clientes[i].rafaga,</w:t>
        <w:br/>
      </w:r>
      <w:r>
        <w:t xml:space="preserve">                clientes[i].adulto_mayor ? "  (adulto mayor)" : "");</w:t>
        <w:br/>
      </w:r>
      <w:r>
        <w:t xml:space="preserve">    }</w:t>
        <w:br/>
      </w:r>
      <w:r>
        <w:t xml:space="preserve">    printf("\n");</w:t>
        <w:br/>
      </w:r>
      <w:r>
        <w:t xml:space="preserve">    fprintf(log_archivo, "\n");</w:t>
        <w:br/>
      </w:r>
      <w:r>
        <w:t xml:space="preserve"> </w:t>
        <w:br/>
      </w:r>
      <w:r>
        <w:t xml:space="preserve">    sem_init(&amp;recurso, 0, (unsigned) capacidad);</w:t>
        <w:br/>
      </w:r>
      <w:r>
        <w:t xml:space="preserve">    gettimeofday(&amp;t0, NULL);</w:t>
        <w:br/>
      </w:r>
      <w:r>
        <w:t xml:space="preserve"> </w:t>
        <w:br/>
      </w:r>
      <w:r>
        <w:t xml:space="preserve">    pthread_t hilos[MAX_CLIENTES];</w:t>
        <w:br/>
      </w:r>
      <w:r>
        <w:t xml:space="preserve">    int ids[MAX_CLIENTES];</w:t>
        <w:br/>
      </w:r>
      <w:r>
        <w:t xml:space="preserve"> </w:t>
        <w:br/>
      </w:r>
      <w:r>
        <w:t xml:space="preserve">    for (int i = 0; i &lt; n_clientes; i++) {</w:t>
        <w:br/>
      </w:r>
      <w:r>
        <w:t xml:space="preserve">        ids[i] = i;</w:t>
        <w:br/>
      </w:r>
      <w:r>
        <w:t xml:space="preserve">        pthread_create(&amp;hilos[i], NULL, atender_cliente, &amp;ids[i]);</w:t>
        <w:br/>
      </w:r>
      <w:r>
        <w:t xml:space="preserve">    }</w:t>
        <w:br/>
      </w:r>
      <w:r>
        <w:t xml:space="preserve">    for (int i = 0; i &lt; n_clientes; i++) {</w:t>
        <w:br/>
      </w:r>
      <w:r>
        <w:t xml:space="preserve">        pthread_join(hilos[i], NULL);</w:t>
        <w:br/>
      </w:r>
      <w:r>
        <w:t xml:space="preserve">    }</w:t>
        <w:br/>
      </w:r>
      <w:r>
        <w:t xml:space="preserve"> </w:t>
        <w:br/>
      </w:r>
      <w:r>
        <w:t xml:space="preserve">    double duracion_total = tiempo_transcurrido();</w:t>
        <w:br/>
      </w:r>
      <w:r>
        <w:t xml:space="preserve">    double suma_rafagas = 0.0;</w:t>
        <w:br/>
      </w:r>
      <w:r>
        <w:t xml:space="preserve"> </w:t>
        <w:br/>
      </w:r>
      <w:r>
        <w:t xml:space="preserve">    for (int i = 0; i &lt; n_clientes; i++) {</w:t>
        <w:br/>
      </w:r>
      <w:r>
        <w:t xml:space="preserve">        suma_rafagas += clientes[i].rafaga;</w:t>
        <w:br/>
      </w:r>
      <w:r>
        <w:t xml:space="preserve">    }</w:t>
        <w:br/>
      </w:r>
      <w:r>
        <w:t xml:space="preserve"> </w:t>
        <w:br/>
      </w:r>
      <w:r>
        <w:t xml:space="preserve">    double espera_promedio = suma_espera / n_clientes;</w:t>
        <w:br/>
      </w:r>
      <w:r>
        <w:t xml:space="preserve">    double uso_pct = (suma_rafagas / (capacidad * duracion_total)) * 100.0;</w:t>
        <w:br/>
      </w:r>
      <w:r>
        <w:t xml:space="preserve"> </w:t>
        <w:br/>
      </w:r>
      <w:r>
        <w:t xml:space="preserve">    printf("\n=== Métricas finales ===\n");</w:t>
        <w:br/>
      </w:r>
      <w:r>
        <w:t xml:space="preserve">    printf("Tiempo total de simulación: %.2f s\n", duracion_total);</w:t>
        <w:br/>
      </w:r>
      <w:r>
        <w:t xml:space="preserve">    printf("Espera promedio: %.2f s\n", espera_promedio);</w:t>
        <w:br/>
      </w:r>
      <w:r>
        <w:t xml:space="preserve">    printf("Uso del recurso: %.2f%%\n", uso_pct);</w:t>
        <w:br/>
      </w:r>
      <w:r>
        <w:t xml:space="preserve"> </w:t>
        <w:br/>
      </w:r>
      <w:r>
        <w:t xml:space="preserve">    fprintf(log_archivo, "\n=== Métricas finales ===\n");</w:t>
        <w:br/>
      </w:r>
      <w:r>
        <w:t xml:space="preserve">    fprintf(log_archivo, "Tiempo total de simulación: %.2f s\n", duracion_total);</w:t>
        <w:br/>
      </w:r>
      <w:r>
        <w:t xml:space="preserve">    fprintf(log_archivo, "Espera promedio: %.2f s\n", espera_promedio);</w:t>
        <w:br/>
      </w:r>
      <w:r>
        <w:t xml:space="preserve">    fprintf(log_archivo, "Uso del recurso: %.2f%%\n", uso_pct);</w:t>
        <w:br/>
      </w:r>
      <w:r>
        <w:t xml:space="preserve"> </w:t>
        <w:br/>
      </w:r>
      <w:r>
        <w:t xml:space="preserve">    fclose(log_archivo);</w:t>
        <w:br/>
      </w:r>
      <w:r>
        <w:t xml:space="preserve">    sem_destroy(&amp;recurso);</w:t>
        <w:br/>
      </w:r>
      <w:r>
        <w:t xml:space="preserve"> </w:t>
        <w:br/>
      </w:r>
      <w:r>
        <w:t xml:space="preserve">    return 0;</w:t>
        <w:br/>
      </w:r>
      <w:r>
        <w:t>}</w:t>
      </w:r>
    </w:p>
    <w:p>
      <w:pPr>
        <w:pStyle w:val="Heading2"/>
      </w:pPr>
      <w:r>
        <w:rPr>
          <w:b w:val="0"/>
          <w:i w:val="0"/>
        </w:rPr>
        <w:t>7.4 Ejecución y logs</w:t>
      </w:r>
    </w:p>
    <w:p>
      <w:r>
        <w:rPr>
          <w:b w:val="0"/>
          <w:i w:val="0"/>
        </w:rPr>
        <w:t>Se ejecutó el mismo escenario (8 clientes, semilla 3, FCFS) con dos capacidades distintas para responder la pregunta 7.6.2.</w:t>
      </w:r>
    </w:p>
    <w:p>
      <w:pPr>
        <w:pStyle w:val="Heading3"/>
      </w:pPr>
      <w:r>
        <w:rPr>
          <w:b w:val="0"/>
          <w:i w:val="0"/>
        </w:rPr>
        <w:t>Capacidad = 3 ventanillas (</w:t>
      </w:r>
      <w:r>
        <w:rPr>
          <w:rFonts w:ascii="Consolas" w:hAnsi="Consolas"/>
          <w:sz w:val="22"/>
        </w:rPr>
        <w:t>./bin/simulador 8 3 --seed 3</w:t>
      </w:r>
      <w:r>
        <w:rPr>
          <w:b w:val="0"/>
          <w:i w:val="0"/>
        </w:rPr>
        <w:t>)</w:t>
      </w:r>
    </w:p>
    <w:p>
      <w:pPr>
        <w:pStyle w:val="CodeBlock"/>
        <w:shd w:val="clear" w:color="auto" w:fill="F2F2F2"/>
        <w:pBdr>
          <w:top w:val="single" w:sz="4" w:space="4" w:color="BFBFBF"/>
          <w:left w:val="single" w:sz="4" w:space="4" w:color="BFBFBF"/>
          <w:bottom w:val="single" w:sz="4" w:space="4" w:color="BFBFBF"/>
          <w:right w:val="single" w:sz="4" w:space="4" w:color="BFBFBF"/>
        </w:pBdr>
      </w:pPr>
      <w:r>
        <w:t>=== Simulación Banco/Caja ===</w:t>
        <w:br/>
      </w:r>
      <w:r>
        <w:t>Clientes: 8 | Ventanillas: 3 | Modo: FCFS | Semilla: 3</w:t>
        <w:br/>
      </w:r>
      <w:r>
        <w:t xml:space="preserve">  Cliente 1: llegada=2  atencion=2</w:t>
        <w:br/>
      </w:r>
      <w:r>
        <w:t xml:space="preserve">  Cliente 2: llegada=0  atencion=1</w:t>
        <w:br/>
      </w:r>
      <w:r>
        <w:t xml:space="preserve">  Cliente 3: llegada=0  atencion=2  (adulto mayor)</w:t>
        <w:br/>
      </w:r>
      <w:r>
        <w:t xml:space="preserve">  Cliente 4: llegada=0  atencion=2  (adulto mayor)</w:t>
        <w:br/>
      </w:r>
      <w:r>
        <w:t xml:space="preserve">  Cliente 5: llegada=1  atencion=2  (adulto mayor)</w:t>
        <w:br/>
      </w:r>
      <w:r>
        <w:t xml:space="preserve">  Cliente 6: llegada=1  atencion=1</w:t>
        <w:br/>
      </w:r>
      <w:r>
        <w:t xml:space="preserve">  Cliente 7: llegada=1  atencion=1  (adulto mayor)</w:t>
        <w:br/>
      </w:r>
      <w:r>
        <w:t xml:space="preserve">  Cliente 8: llegada=6  atencion=2</w:t>
        <w:br/>
      </w:r>
      <w:r>
        <w:t xml:space="preserve"> </w:t>
        <w:br/>
      </w:r>
      <w:r>
        <w:t>[t=0] Cliente 4 LLEGA y solicita recurso</w:t>
        <w:br/>
      </w:r>
      <w:r>
        <w:t>[t=0] Cliente 4 INGRESA (recurso ocupado: 1/3)</w:t>
        <w:br/>
      </w:r>
      <w:r>
        <w:t>[t=0] Cliente 2 LLEGA y solicita recurso</w:t>
        <w:br/>
      </w:r>
      <w:r>
        <w:t>[t=0] Cliente 2 INGRESA (recurso ocupado: 2/3)</w:t>
        <w:br/>
      </w:r>
      <w:r>
        <w:t>[t=0] Cliente 3 LLEGA y solicita recurso</w:t>
        <w:br/>
      </w:r>
      <w:r>
        <w:t>[t=0] Cliente 3 INGRESA (recurso ocupado: 3/3)</w:t>
        <w:br/>
      </w:r>
      <w:r>
        <w:t>[t=1] Cliente 6 LLEGA y solicita recurso (en espera)</w:t>
        <w:br/>
      </w:r>
      <w:r>
        <w:t>[t=1] Cliente 5 LLEGA y solicita recurso (en espera)</w:t>
        <w:br/>
      </w:r>
      <w:r>
        <w:t>[t=1] Cliente 7 LLEGA y solicita recurso (en espera)</w:t>
        <w:br/>
      </w:r>
      <w:r>
        <w:t>[t=1] Cliente 2 SALE (recurso ocupado: 2/3)</w:t>
        <w:br/>
      </w:r>
      <w:r>
        <w:t>[t=1] Cliente 5 INGRESA (recurso ocupado: 3/3)</w:t>
        <w:br/>
      </w:r>
      <w:r>
        <w:t>[t=2] Cliente 1 LLEGA y solicita recurso (en espera)</w:t>
        <w:br/>
      </w:r>
      <w:r>
        <w:t>[t=2] Cliente 4 SALE (recurso ocupado: 2/3)</w:t>
        <w:br/>
      </w:r>
      <w:r>
        <w:t>[t=2] Cliente 3 SALE (recurso ocupado: 1/3)</w:t>
        <w:br/>
      </w:r>
      <w:r>
        <w:t>[t=2] Cliente 6 INGRESA (recurso ocupado: 2/3)</w:t>
        <w:br/>
      </w:r>
      <w:r>
        <w:t>[t=2] Cliente 7 INGRESA (recurso ocupado: 3/3)</w:t>
        <w:br/>
      </w:r>
      <w:r>
        <w:t>[t=3] Cliente 6 SALE (recurso ocupado: 2/3)</w:t>
        <w:br/>
      </w:r>
      <w:r>
        <w:t>[t=3] Cliente 1 INGRESA (recurso ocupado: 3/3)</w:t>
        <w:br/>
      </w:r>
      <w:r>
        <w:t>[t=3] Cliente 5 SALE (recurso ocupado: 2/3)</w:t>
        <w:br/>
      </w:r>
      <w:r>
        <w:t>[t=3] Cliente 7 SALE (recurso ocupado: 1/3)</w:t>
        <w:br/>
      </w:r>
      <w:r>
        <w:t>[t=5] Cliente 1 SALE (recurso ocupado: 0/3)</w:t>
        <w:br/>
      </w:r>
      <w:r>
        <w:t>[t=6] Cliente 8 LLEGA y solicita recurso</w:t>
        <w:br/>
      </w:r>
      <w:r>
        <w:t>[t=6] Cliente 8 INGRESA (recurso ocupado: 1/3)</w:t>
        <w:br/>
      </w:r>
      <w:r>
        <w:t>[t=8] Cliente 8 SALE (recurso ocupado: 0/3)</w:t>
        <w:br/>
      </w:r>
      <w:r>
        <w:t xml:space="preserve"> </w:t>
        <w:br/>
      </w:r>
      <w:r>
        <w:t>=== Métricas finales ===</w:t>
        <w:br/>
      </w:r>
      <w:r>
        <w:t>Tiempo total de simulación: 8.00 s</w:t>
        <w:br/>
      </w:r>
      <w:r>
        <w:t>Espera promedio: 0.38 s</w:t>
        <w:br/>
      </w:r>
      <w:r>
        <w:t>Uso del recurso: 54.16%</w:t>
      </w:r>
    </w:p>
    <w:p>
      <w:pPr>
        <w:spacing w:line="240" w:lineRule="auto"/>
        <w:jc w:val="center"/>
      </w:pPr>
      <w:r>
        <w:drawing>
          <wp:inline xmlns:a="http://schemas.openxmlformats.org/drawingml/2006/main" xmlns:pic="http://schemas.openxmlformats.org/drawingml/2006/picture">
            <wp:extent cx="5486400" cy="5879123"/>
            <wp:docPr id="21" name="Picture 21"/>
            <wp:cNvGraphicFramePr>
              <a:graphicFrameLocks noChangeAspect="1"/>
            </wp:cNvGraphicFramePr>
            <a:graphic>
              <a:graphicData uri="http://schemas.openxmlformats.org/drawingml/2006/picture">
                <pic:pic>
                  <pic:nvPicPr>
                    <pic:cNvPr id="0" name="s4_simulador_cap3_exec.png"/>
                    <pic:cNvPicPr/>
                  </pic:nvPicPr>
                  <pic:blipFill>
                    <a:blip r:embed="rId30"/>
                    <a:stretch>
                      <a:fillRect/>
                    </a:stretch>
                  </pic:blipFill>
                  <pic:spPr>
                    <a:xfrm>
                      <a:off x="0" y="0"/>
                      <a:ext cx="5486400" cy="5879123"/>
                    </a:xfrm>
                    <a:prstGeom prst="rect"/>
                  </pic:spPr>
                </pic:pic>
              </a:graphicData>
            </a:graphic>
          </wp:inline>
        </w:drawing>
      </w:r>
    </w:p>
    <w:p>
      <w:pPr>
        <w:spacing w:line="240" w:lineRule="auto"/>
        <w:jc w:val="center"/>
      </w:pPr>
      <w:r>
        <w:rPr>
          <w:i/>
          <w:sz w:val="20"/>
        </w:rPr>
        <w:t>Figura: s4_simulador_cap3_exec.png</w:t>
      </w:r>
    </w:p>
    <w:p>
      <w:pPr>
        <w:pStyle w:val="Heading3"/>
      </w:pPr>
      <w:r>
        <w:rPr>
          <w:b w:val="0"/>
          <w:i w:val="0"/>
        </w:rPr>
        <w:t>Capacidad = 1 ventanilla (</w:t>
      </w:r>
      <w:r>
        <w:rPr>
          <w:rFonts w:ascii="Consolas" w:hAnsi="Consolas"/>
          <w:sz w:val="22"/>
        </w:rPr>
        <w:t>./bin/simulador 8 1 --seed 3</w:t>
      </w:r>
      <w:r>
        <w:rPr>
          <w:b w:val="0"/>
          <w:i w:val="0"/>
        </w:rPr>
        <w:t>)</w:t>
      </w:r>
    </w:p>
    <w:p>
      <w:pPr>
        <w:pStyle w:val="CodeBlock"/>
        <w:shd w:val="clear" w:color="auto" w:fill="F2F2F2"/>
        <w:pBdr>
          <w:top w:val="single" w:sz="4" w:space="4" w:color="BFBFBF"/>
          <w:left w:val="single" w:sz="4" w:space="4" w:color="BFBFBF"/>
          <w:bottom w:val="single" w:sz="4" w:space="4" w:color="BFBFBF"/>
          <w:right w:val="single" w:sz="4" w:space="4" w:color="BFBFBF"/>
        </w:pBdr>
      </w:pPr>
      <w:r>
        <w:t>=== Simulación Banco/Caja ===</w:t>
        <w:br/>
      </w:r>
      <w:r>
        <w:t>Clientes: 8 | Ventanillas: 1 | Modo: FCFS | Semilla: 3</w:t>
        <w:br/>
      </w:r>
      <w:r>
        <w:t xml:space="preserve">  Cliente 1: llegada=2  atencion=2</w:t>
        <w:br/>
      </w:r>
      <w:r>
        <w:t xml:space="preserve">  Cliente 2: llegada=0  atencion=1</w:t>
        <w:br/>
      </w:r>
      <w:r>
        <w:t xml:space="preserve">  Cliente 3: llegada=0  atencion=2  (adulto mayor)</w:t>
        <w:br/>
      </w:r>
      <w:r>
        <w:t xml:space="preserve">  Cliente 4: llegada=0  atencion=2  (adulto mayor)</w:t>
        <w:br/>
      </w:r>
      <w:r>
        <w:t xml:space="preserve">  Cliente 5: llegada=1  atencion=2  (adulto mayor)</w:t>
        <w:br/>
      </w:r>
      <w:r>
        <w:t xml:space="preserve">  Cliente 6: llegada=1  atencion=1</w:t>
        <w:br/>
      </w:r>
      <w:r>
        <w:t xml:space="preserve">  Cliente 7: llegada=1  atencion=1  (adulto mayor)</w:t>
        <w:br/>
      </w:r>
      <w:r>
        <w:t xml:space="preserve">  Cliente 8: llegada=6  atencion=2</w:t>
        <w:br/>
      </w:r>
      <w:r>
        <w:t xml:space="preserve"> </w:t>
        <w:br/>
      </w:r>
      <w:r>
        <w:t>[t=0] Cliente 4 LLEGA y solicita recurso</w:t>
        <w:br/>
      </w:r>
      <w:r>
        <w:t>[t=0] Cliente 4 INGRESA (recurso ocupado: 1/1)</w:t>
        <w:br/>
      </w:r>
      <w:r>
        <w:t>[t=0] Cliente 3 LLEGA y solicita recurso (en espera)</w:t>
        <w:br/>
      </w:r>
      <w:r>
        <w:t>[t=0] Cliente 2 LLEGA y solicita recurso (en espera)</w:t>
        <w:br/>
      </w:r>
      <w:r>
        <w:t>[t=1] Cliente 5 LLEGA y solicita recurso (en espera)</w:t>
        <w:br/>
      </w:r>
      <w:r>
        <w:t>[t=1] Cliente 6 LLEGA y solicita recurso (en espera)</w:t>
        <w:br/>
      </w:r>
      <w:r>
        <w:t>[t=1] Cliente 7 LLEGA y solicita recurso (en espera)</w:t>
        <w:br/>
      </w:r>
      <w:r>
        <w:t>[t=2] Cliente 1 LLEGA y solicita recurso (en espera)</w:t>
        <w:br/>
      </w:r>
      <w:r>
        <w:t>[t=2] Cliente 4 SALE (recurso ocupado: 0/1)</w:t>
        <w:br/>
      </w:r>
      <w:r>
        <w:t>[t=2] Cliente 2 INGRESA (recurso ocupado: 1/1)</w:t>
        <w:br/>
      </w:r>
      <w:r>
        <w:t>[t=3] Cliente 2 SALE (recurso ocupado: 0/1)</w:t>
        <w:br/>
      </w:r>
      <w:r>
        <w:t>[t=3] Cliente 3 INGRESA (recurso ocupado: 1/1)</w:t>
        <w:br/>
      </w:r>
      <w:r>
        <w:t>[t=5] Cliente 3 SALE (recurso ocupado: 0/1)</w:t>
        <w:br/>
      </w:r>
      <w:r>
        <w:t>[t=5] Cliente 5 INGRESA (recurso ocupado: 1/1)</w:t>
        <w:br/>
      </w:r>
      <w:r>
        <w:t>[t=6] Cliente 8 LLEGA y solicita recurso (en espera)</w:t>
        <w:br/>
      </w:r>
      <w:r>
        <w:t>[t=7] Cliente 5 SALE (recurso ocupado: 0/1)</w:t>
        <w:br/>
      </w:r>
      <w:r>
        <w:t>[t=7] Cliente 6 INGRESA (recurso ocupado: 1/1)</w:t>
        <w:br/>
      </w:r>
      <w:r>
        <w:t>[t=8] Cliente 6 SALE (recurso ocupado: 0/1)</w:t>
        <w:br/>
      </w:r>
      <w:r>
        <w:t>[t=8] Cliente 7 INGRESA (recurso ocupado: 1/1)</w:t>
        <w:br/>
      </w:r>
      <w:r>
        <w:t>[t=9] Cliente 7 SALE (recurso ocupado: 0/1)</w:t>
        <w:br/>
      </w:r>
      <w:r>
        <w:t>[t=9] Cliente 1 INGRESA (recurso ocupado: 1/1)</w:t>
        <w:br/>
      </w:r>
      <w:r>
        <w:t>[t=11] Cliente 1 SALE (recurso ocupado: 0/1)</w:t>
        <w:br/>
      </w:r>
      <w:r>
        <w:t>[t=11] Cliente 8 INGRESA (recurso ocupado: 1/1)</w:t>
        <w:br/>
      </w:r>
      <w:r>
        <w:t>[t=13] Cliente 8 SALE (recurso ocupado: 0/1)</w:t>
        <w:br/>
      </w:r>
      <w:r>
        <w:t xml:space="preserve"> </w:t>
        <w:br/>
      </w:r>
      <w:r>
        <w:t>=== Métricas finales ===</w:t>
        <w:br/>
      </w:r>
      <w:r>
        <w:t>Tiempo total de simulación: 13.00 s</w:t>
        <w:br/>
      </w:r>
      <w:r>
        <w:t>Espera promedio: 4.25 s</w:t>
        <w:br/>
      </w:r>
      <w:r>
        <w:t>Uso del recurso: 99.98%</w:t>
      </w:r>
    </w:p>
    <w:p>
      <w:pPr>
        <w:spacing w:line="240" w:lineRule="auto"/>
        <w:jc w:val="center"/>
      </w:pPr>
      <w:r>
        <w:drawing>
          <wp:inline xmlns:a="http://schemas.openxmlformats.org/drawingml/2006/main" xmlns:pic="http://schemas.openxmlformats.org/drawingml/2006/picture">
            <wp:extent cx="5486400" cy="5879123"/>
            <wp:docPr id="22" name="Picture 22"/>
            <wp:cNvGraphicFramePr>
              <a:graphicFrameLocks noChangeAspect="1"/>
            </wp:cNvGraphicFramePr>
            <a:graphic>
              <a:graphicData uri="http://schemas.openxmlformats.org/drawingml/2006/picture">
                <pic:pic>
                  <pic:nvPicPr>
                    <pic:cNvPr id="0" name="s4_simulador_cap1_exec.png"/>
                    <pic:cNvPicPr/>
                  </pic:nvPicPr>
                  <pic:blipFill>
                    <a:blip r:embed="rId31"/>
                    <a:stretch>
                      <a:fillRect/>
                    </a:stretch>
                  </pic:blipFill>
                  <pic:spPr>
                    <a:xfrm>
                      <a:off x="0" y="0"/>
                      <a:ext cx="5486400" cy="5879123"/>
                    </a:xfrm>
                    <a:prstGeom prst="rect"/>
                  </pic:spPr>
                </pic:pic>
              </a:graphicData>
            </a:graphic>
          </wp:inline>
        </w:drawing>
      </w:r>
    </w:p>
    <w:p>
      <w:pPr>
        <w:spacing w:line="240" w:lineRule="auto"/>
        <w:jc w:val="center"/>
      </w:pPr>
      <w:r>
        <w:rPr>
          <w:i/>
          <w:sz w:val="20"/>
        </w:rPr>
        <w:t>Figura: s4_simulador_cap1_exec.png</w:t>
      </w:r>
    </w:p>
    <w:p>
      <w:pPr>
        <w:pStyle w:val="Heading2"/>
      </w:pPr>
      <w:r>
        <w:rPr>
          <w:b w:val="0"/>
          <w:i w:val="0"/>
        </w:rPr>
        <w:t>7.5 Tabla comparativa de métricas</w:t>
      </w:r>
    </w:p>
    <w:p>
      <w:r>
        <w:rPr>
          <w:b w:val="0"/>
          <w:i w:val="0"/>
        </w:rPr>
        <w:t>Dataset: 8 clientes, semilla 3 (</w:t>
      </w:r>
      <w:r>
        <w:rPr>
          <w:rFonts w:ascii="Consolas" w:hAnsi="Consolas"/>
          <w:sz w:val="22"/>
        </w:rPr>
        <w:t>./bin/simulador 8 &lt;capacidad&gt; --seed 3</w:t>
      </w:r>
      <w:r>
        <w:rPr>
          <w:b w:val="0"/>
          <w:i w:val="0"/>
        </w:rPr>
        <w: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jc w:val="right"/>
              <w:shd w:val="clear" w:color="auto" w:fill="D9E2F3"/>
            </w:pPr>
            <w:r/>
            <w:r>
              <w:rPr>
                <w:b/>
                <w:i w:val="0"/>
                <w:sz w:val="20"/>
              </w:rPr>
              <w:t>Capacidad (ventanillas)</w:t>
            </w:r>
          </w:p>
        </w:tc>
        <w:tc>
          <w:tcPr>
            <w:tcW w:type="dxa" w:w="2340"/>
          </w:tcPr>
          <w:p>
            <w:pPr>
              <w:spacing w:line="240" w:lineRule="auto"/>
              <w:jc w:val="right"/>
              <w:shd w:val="clear" w:color="auto" w:fill="D9E2F3"/>
            </w:pPr>
            <w:r/>
            <w:r>
              <w:rPr>
                <w:b/>
                <w:i w:val="0"/>
                <w:sz w:val="20"/>
              </w:rPr>
              <w:t>Tiempo total simulación</w:t>
            </w:r>
          </w:p>
        </w:tc>
        <w:tc>
          <w:tcPr>
            <w:tcW w:type="dxa" w:w="2340"/>
          </w:tcPr>
          <w:p>
            <w:pPr>
              <w:spacing w:line="240" w:lineRule="auto"/>
              <w:jc w:val="right"/>
              <w:shd w:val="clear" w:color="auto" w:fill="D9E2F3"/>
            </w:pPr>
            <w:r/>
            <w:r>
              <w:rPr>
                <w:b/>
                <w:i w:val="0"/>
                <w:sz w:val="20"/>
              </w:rPr>
              <w:t>Espera promedio</w:t>
            </w:r>
          </w:p>
        </w:tc>
        <w:tc>
          <w:tcPr>
            <w:tcW w:type="dxa" w:w="2340"/>
          </w:tcPr>
          <w:p>
            <w:pPr>
              <w:spacing w:line="240" w:lineRule="auto"/>
              <w:jc w:val="right"/>
              <w:shd w:val="clear" w:color="auto" w:fill="D9E2F3"/>
            </w:pPr>
            <w:r/>
            <w:r>
              <w:rPr>
                <w:b/>
                <w:i w:val="0"/>
                <w:sz w:val="20"/>
              </w:rPr>
              <w:t>Uso del recurso</w:t>
            </w:r>
          </w:p>
        </w:tc>
      </w:tr>
      <w:tr>
        <w:tc>
          <w:tcPr>
            <w:tcW w:type="dxa" w:w="2340"/>
          </w:tcPr>
          <w:p>
            <w:pPr>
              <w:spacing w:line="240" w:lineRule="auto"/>
              <w:jc w:val="right"/>
            </w:pPr>
            <w:r/>
            <w:r>
              <w:rPr>
                <w:b w:val="0"/>
                <w:i w:val="0"/>
                <w:sz w:val="20"/>
              </w:rPr>
              <w:t>3</w:t>
            </w:r>
          </w:p>
        </w:tc>
        <w:tc>
          <w:tcPr>
            <w:tcW w:type="dxa" w:w="2340"/>
          </w:tcPr>
          <w:p>
            <w:pPr>
              <w:spacing w:line="240" w:lineRule="auto"/>
              <w:jc w:val="right"/>
            </w:pPr>
            <w:r/>
            <w:r>
              <w:rPr>
                <w:b w:val="0"/>
                <w:i w:val="0"/>
                <w:sz w:val="20"/>
              </w:rPr>
              <w:t>8.00 s</w:t>
            </w:r>
          </w:p>
        </w:tc>
        <w:tc>
          <w:tcPr>
            <w:tcW w:type="dxa" w:w="2340"/>
          </w:tcPr>
          <w:p>
            <w:pPr>
              <w:spacing w:line="240" w:lineRule="auto"/>
              <w:jc w:val="right"/>
            </w:pPr>
            <w:r/>
            <w:r>
              <w:rPr>
                <w:b w:val="0"/>
                <w:i w:val="0"/>
                <w:sz w:val="20"/>
              </w:rPr>
              <w:t>0.38 s</w:t>
            </w:r>
          </w:p>
        </w:tc>
        <w:tc>
          <w:tcPr>
            <w:tcW w:type="dxa" w:w="2340"/>
          </w:tcPr>
          <w:p>
            <w:pPr>
              <w:spacing w:line="240" w:lineRule="auto"/>
              <w:jc w:val="right"/>
            </w:pPr>
            <w:r/>
            <w:r>
              <w:rPr>
                <w:b w:val="0"/>
                <w:i w:val="0"/>
                <w:sz w:val="20"/>
              </w:rPr>
              <w:t>54.16%</w:t>
            </w:r>
          </w:p>
        </w:tc>
      </w:tr>
      <w:tr>
        <w:tc>
          <w:tcPr>
            <w:tcW w:type="dxa" w:w="2340"/>
          </w:tcPr>
          <w:p>
            <w:pPr>
              <w:spacing w:line="240" w:lineRule="auto"/>
              <w:jc w:val="right"/>
            </w:pPr>
            <w:r/>
            <w:r>
              <w:rPr>
                <w:b w:val="0"/>
                <w:i w:val="0"/>
                <w:sz w:val="20"/>
              </w:rPr>
              <w:t>1</w:t>
            </w:r>
          </w:p>
        </w:tc>
        <w:tc>
          <w:tcPr>
            <w:tcW w:type="dxa" w:w="2340"/>
          </w:tcPr>
          <w:p>
            <w:pPr>
              <w:spacing w:line="240" w:lineRule="auto"/>
              <w:jc w:val="right"/>
            </w:pPr>
            <w:r/>
            <w:r>
              <w:rPr>
                <w:b w:val="0"/>
                <w:i w:val="0"/>
                <w:sz w:val="20"/>
              </w:rPr>
              <w:t>13.00 s</w:t>
            </w:r>
          </w:p>
        </w:tc>
        <w:tc>
          <w:tcPr>
            <w:tcW w:type="dxa" w:w="2340"/>
          </w:tcPr>
          <w:p>
            <w:pPr>
              <w:spacing w:line="240" w:lineRule="auto"/>
              <w:jc w:val="right"/>
            </w:pPr>
            <w:r/>
            <w:r>
              <w:rPr>
                <w:b w:val="0"/>
                <w:i w:val="0"/>
                <w:sz w:val="20"/>
              </w:rPr>
              <w:t>4.25 s</w:t>
            </w:r>
          </w:p>
        </w:tc>
        <w:tc>
          <w:tcPr>
            <w:tcW w:type="dxa" w:w="2340"/>
          </w:tcPr>
          <w:p>
            <w:pPr>
              <w:spacing w:line="240" w:lineRule="auto"/>
              <w:jc w:val="right"/>
            </w:pPr>
            <w:r/>
            <w:r>
              <w:rPr>
                <w:b w:val="0"/>
                <w:i w:val="0"/>
                <w:sz w:val="20"/>
              </w:rPr>
              <w:t>99.98%</w:t>
            </w:r>
          </w:p>
        </w:tc>
      </w:tr>
    </w:tbl>
    <w:p/>
    <w:p>
      <w:r>
        <w:rPr>
          <w:b w:val="0"/>
          <w:i w:val="0"/>
        </w:rPr>
        <w:t xml:space="preserve">Al pasar de 3 a 1 ventanillas, la espera promedio se </w:t>
      </w:r>
      <w:r>
        <w:rPr>
          <w:b/>
        </w:rPr>
        <w:t>multiplica por ~11.2</w:t>
      </w:r>
      <w:r>
        <w:rPr>
          <w:b w:val="0"/>
          <w:i w:val="0"/>
        </w:rPr>
        <w:t xml:space="preserve"> (de 0.38 s a 4.25 s) y el tiempo total de simulación crece de 8 s a 13 s, mientras que el uso del recurso sube de 54.16% a casi 100% — el único cajero queda saturado y la cola de espera crece notablemente.</w:t>
      </w:r>
    </w:p>
    <w:p>
      <w:pPr>
        <w:pStyle w:val="Heading2"/>
      </w:pPr>
      <w:r>
        <w:rPr>
          <w:b w:val="0"/>
          <w:i w:val="0"/>
        </w:rPr>
        <w:t>7.6 Preguntas a responder</w:t>
      </w:r>
    </w:p>
    <w:p>
      <w:r>
        <w:rPr>
          <w:b/>
        </w:rPr>
        <w:t>1. ¿Qué algoritmo elegiste y por qué es el más adecuado para tu escenario?</w:t>
      </w:r>
    </w:p>
    <w:p>
      <w:r>
        <w:rPr>
          <w:b w:val="0"/>
          <w:i w:val="0"/>
        </w:rPr>
        <w:t xml:space="preserve">Se eligió </w:t>
      </w:r>
      <w:r>
        <w:rPr>
          <w:b/>
        </w:rPr>
        <w:t>FCFS</w:t>
      </w:r>
      <w:r>
        <w:rPr>
          <w:b w:val="0"/>
          <w:i w:val="0"/>
        </w:rPr>
        <w:t xml:space="preserve"> (orden de llegada) con una extensión opcional de prioridad (</w:t>
      </w:r>
      <w:r>
        <w:rPr>
          <w:rFonts w:ascii="Consolas" w:hAnsi="Consolas"/>
          <w:sz w:val="22"/>
        </w:rPr>
        <w:t>--prioridad</w:t>
      </w:r>
      <w:r>
        <w:rPr>
          <w:b w:val="0"/>
          <w:i w:val="0"/>
        </w:rPr>
        <w:t xml:space="preserve">) que da preferencia a los clientes "adulto mayor", manteniendo FCFS dentro de cada grupo de prioridad. Es el algoritmo más adecuado para una agencia bancaria porque: (a) es el criterio que los clientes perciben como </w:t>
      </w:r>
      <w:r>
        <w:rPr>
          <w:b/>
        </w:rPr>
        <w:t>justo</w:t>
      </w:r>
      <w:r>
        <w:rPr>
          <w:b w:val="0"/>
          <w:i w:val="0"/>
        </w:rPr>
        <w:t xml:space="preserve"> ("el que llegó primero, se atiende primero"); (b) </w:t>
      </w:r>
      <w:r>
        <w:rPr>
          <w:b/>
        </w:rPr>
        <w:t>no requiere conocer de antemano</w:t>
      </w:r>
      <w:r>
        <w:rPr>
          <w:b w:val="0"/>
          <w:i w:val="0"/>
        </w:rPr>
        <w:t xml:space="preserve"> cuánto durará la atención de cada cliente, a diferencia de SJF, que sí necesita esa información; y (c) RR no tiene sentido aquí porque la atención de un cliente en una ventanilla no se puede "pausar y reanudar" a mitad de trámite. La extensión de prioridad por adulto mayor refleja una política real de atención preferencial sin caer en inanición total, ya que solo reordena dentro de la cola de espera (sigue siendo FCFS entre pares).</w:t>
      </w:r>
    </w:p>
    <w:p>
      <w:r>
        <w:rPr>
          <w:b/>
        </w:rPr>
        <w:t>2. ¿Qué pasa con la espera promedio si reduces la capacidad (p. ej. de 3 a 1)? Pruébalo.</w:t>
      </w:r>
    </w:p>
    <w:p>
      <w:r>
        <w:rPr>
          <w:b w:val="0"/>
          <w:i w:val="0"/>
        </w:rPr>
        <w:t xml:space="preserve">Con el mismo dataset (8 clientes, semilla 3), la espera promedio pasa de </w:t>
      </w:r>
      <w:r>
        <w:rPr>
          <w:b/>
        </w:rPr>
        <w:t>0.38 s</w:t>
      </w:r>
      <w:r>
        <w:rPr>
          <w:b w:val="0"/>
          <w:i w:val="0"/>
        </w:rPr>
        <w:t xml:space="preserve"> (capacidad = 3) a </w:t>
      </w:r>
      <w:r>
        <w:rPr>
          <w:b/>
        </w:rPr>
        <w:t>4.25 s</w:t>
      </w:r>
      <w:r>
        <w:rPr>
          <w:b w:val="0"/>
          <w:i w:val="0"/>
        </w:rPr>
        <w:t xml:space="preserve"> (capacidad = 1), es decir, se multiplica por ~11.2x (ver tabla de la sección 7.5 y los logs de la sección 7.4). El uso del recurso sube de 54.16% a 99.98% y el tiempo total de simulación crece de 8 s a 13 s. Esto es consistente con la teoría de colas: al reducir el número de servidores manteniendo la misma carga de llegadas, la utilización se acerca a 100% y la cola de espera (y por tanto el tiempo de espera) crece de forma no lineal.</w:t>
      </w:r>
    </w:p>
    <w:p>
      <w:r>
        <w:rPr>
          <w:b/>
        </w:rPr>
        <w:t>3. ¿Dónde podría ocurrir una race condition sin el mutex/semáforo? Ejemplo concreto de tu código.</w:t>
      </w:r>
    </w:p>
    <w:p>
      <w:r>
        <w:rPr>
          <w:b w:val="0"/>
          <w:i w:val="0"/>
        </w:rPr>
        <w:t xml:space="preserve">Sin </w:t>
      </w:r>
      <w:r>
        <w:rPr>
          <w:rFonts w:ascii="Consolas" w:hAnsi="Consolas"/>
          <w:sz w:val="22"/>
        </w:rPr>
        <w:t>mutex_estado</w:t>
      </w:r>
      <w:r>
        <w:rPr>
          <w:b w:val="0"/>
          <w:i w:val="0"/>
        </w:rPr>
        <w:t xml:space="preserve">, la operación </w:t>
      </w:r>
      <w:r>
        <w:rPr>
          <w:rFonts w:ascii="Consolas" w:hAnsi="Consolas"/>
          <w:sz w:val="22"/>
        </w:rPr>
        <w:t>ocupado++</w:t>
      </w:r>
      <w:r>
        <w:rPr>
          <w:b w:val="0"/>
          <w:i w:val="0"/>
        </w:rPr>
        <w:t xml:space="preserve"> / </w:t>
      </w:r>
      <w:r>
        <w:rPr>
          <w:rFonts w:ascii="Consolas" w:hAnsi="Consolas"/>
          <w:sz w:val="22"/>
        </w:rPr>
        <w:t>ocupado--</w:t>
      </w:r>
      <w:r>
        <w:rPr>
          <w:b w:val="0"/>
          <w:i w:val="0"/>
        </w:rPr>
        <w:t xml:space="preserve"> (</w:t>
      </w:r>
      <w:r>
        <w:rPr>
          <w:rFonts w:ascii="Consolas" w:hAnsi="Consolas"/>
          <w:sz w:val="22"/>
        </w:rPr>
        <w:t>sesion4-integrador/simulador.c:154,164</w:t>
      </w:r>
      <w:r>
        <w:rPr>
          <w:b w:val="0"/>
          <w:i w:val="0"/>
        </w:rPr>
        <w:t xml:space="preserve">) tiene exactamente el mismo problema que </w:t>
      </w:r>
      <w:r>
        <w:rPr>
          <w:rFonts w:ascii="Consolas" w:hAnsi="Consolas"/>
          <w:sz w:val="22"/>
        </w:rPr>
        <w:t>contador++</w:t>
      </w:r>
      <w:r>
        <w:rPr>
          <w:b w:val="0"/>
          <w:i w:val="0"/>
        </w:rPr>
        <w:t xml:space="preserve"> en </w:t>
      </w:r>
      <w:r>
        <w:rPr>
          <w:rFonts w:ascii="Consolas" w:hAnsi="Consolas"/>
          <w:sz w:val="22"/>
        </w:rPr>
        <w:t>race_condition.c</w:t>
      </w:r>
      <w:r>
        <w:rPr>
          <w:b w:val="0"/>
          <w:i w:val="0"/>
        </w:rPr>
        <w:t xml:space="preserve"> (sección 6.2): no es atómica (leer → incrementar → escribir), así que dos hilos podrían leer </w:t>
      </w:r>
      <w:r>
        <w:rPr>
          <w:rFonts w:ascii="Consolas" w:hAnsi="Consolas"/>
          <w:sz w:val="22"/>
        </w:rPr>
        <w:t>ocupado == 2</w:t>
      </w:r>
      <w:r>
        <w:rPr>
          <w:b w:val="0"/>
          <w:i w:val="0"/>
        </w:rPr>
        <w:t xml:space="preserve"> simultáneamente, ambos incrementarlo a 3 y escribir 3, </w:t>
      </w:r>
      <w:r>
        <w:rPr>
          <w:b/>
        </w:rPr>
        <w:t>perdiendo un incremento</w:t>
      </w:r>
      <w:r>
        <w:rPr>
          <w:b w:val="0"/>
          <w:i w:val="0"/>
        </w:rPr>
        <w:t xml:space="preserve">. Peor aún, la condición </w:t>
      </w:r>
      <w:r>
        <w:rPr>
          <w:rFonts w:ascii="Consolas" w:hAnsi="Consolas"/>
          <w:sz w:val="22"/>
        </w:rPr>
        <w:t>ocupado &lt; capacidad</w:t>
      </w:r>
      <w:r>
        <w:rPr>
          <w:b w:val="0"/>
          <w:i w:val="0"/>
        </w:rPr>
        <w:t xml:space="preserve"> dentro de </w:t>
      </w:r>
      <w:r>
        <w:rPr>
          <w:rFonts w:ascii="Consolas" w:hAnsi="Consolas"/>
          <w:sz w:val="22"/>
        </w:rPr>
        <w:t>puede_pasar()</w:t>
      </w:r>
      <w:r>
        <w:rPr>
          <w:b w:val="0"/>
          <w:i w:val="0"/>
        </w:rPr>
        <w:t xml:space="preserve"> podría evaluarse con un valor de </w:t>
      </w:r>
      <w:r>
        <w:rPr>
          <w:rFonts w:ascii="Consolas" w:hAnsi="Consolas"/>
          <w:sz w:val="22"/>
        </w:rPr>
        <w:t>ocupado</w:t>
      </w:r>
      <w:r>
        <w:rPr>
          <w:b w:val="0"/>
          <w:i w:val="0"/>
        </w:rPr>
        <w:t xml:space="preserve"> desactualizado y dejar entrar a </w:t>
      </w:r>
      <w:r>
        <w:rPr>
          <w:b/>
        </w:rPr>
        <w:t>más clientes que ventanillas disponibles</w:t>
      </w:r>
      <w:r>
        <w:rPr>
          <w:b w:val="0"/>
          <w:i w:val="0"/>
        </w:rPr>
        <w:t xml:space="preserve"> — el invariante "ocupado ≤ capacidad" se rompería. Además, sin </w:t>
      </w:r>
      <w:r>
        <w:rPr>
          <w:rFonts w:ascii="Consolas" w:hAnsi="Consolas"/>
          <w:sz w:val="22"/>
        </w:rPr>
        <w:t>mutex_estado</w:t>
      </w:r>
      <w:r>
        <w:rPr>
          <w:b w:val="0"/>
          <w:i w:val="0"/>
        </w:rPr>
        <w:t xml:space="preserve"> protegiendo </w:t>
      </w:r>
      <w:r>
        <w:rPr>
          <w:rFonts w:ascii="Consolas" w:hAnsi="Consolas"/>
          <w:sz w:val="22"/>
        </w:rPr>
        <w:t>registrar()</w:t>
      </w:r>
      <w:r>
        <w:rPr>
          <w:b w:val="0"/>
          <w:i w:val="0"/>
        </w:rPr>
        <w:t xml:space="preserve"> (</w:t>
      </w:r>
      <w:r>
        <w:rPr>
          <w:rFonts w:ascii="Consolas" w:hAnsi="Consolas"/>
          <w:sz w:val="22"/>
        </w:rPr>
        <w:t>simulador.c:76-90</w:t>
      </w:r>
      <w:r>
        <w:rPr>
          <w:b w:val="0"/>
          <w:i w:val="0"/>
        </w:rPr>
        <w:t xml:space="preserve">), dos hilos podrían intercalar sus </w:t>
      </w:r>
      <w:r>
        <w:rPr>
          <w:rFonts w:ascii="Consolas" w:hAnsi="Consolas"/>
          <w:sz w:val="22"/>
        </w:rPr>
        <w:t>printf</w:t>
      </w:r>
      <w:r>
        <w:rPr>
          <w:b w:val="0"/>
          <w:i w:val="0"/>
        </w:rPr>
        <w:t>/</w:t>
      </w:r>
      <w:r>
        <w:rPr>
          <w:rFonts w:ascii="Consolas" w:hAnsi="Consolas"/>
          <w:sz w:val="22"/>
        </w:rPr>
        <w:t>fprintf</w:t>
      </w:r>
      <w:r>
        <w:rPr>
          <w:b w:val="0"/>
          <w:i w:val="0"/>
        </w:rPr>
        <w:t xml:space="preserve"> a mitad de línea y el </w:t>
      </w:r>
      <w:r>
        <w:rPr>
          <w:rFonts w:ascii="Consolas" w:hAnsi="Consolas"/>
          <w:sz w:val="22"/>
        </w:rPr>
        <w:t>log_simulacion.txt</w:t>
      </w:r>
      <w:r>
        <w:rPr>
          <w:b w:val="0"/>
          <w:i w:val="0"/>
        </w:rPr>
        <w:t xml:space="preserve"> quedaría con líneas entremezcladas e ilegibles — el gotcha documentado en </w:t>
      </w:r>
      <w:r>
        <w:rPr>
          <w:rFonts w:ascii="Consolas" w:hAnsi="Consolas"/>
          <w:sz w:val="22"/>
        </w:rPr>
        <w:t>CLAUDE.md</w:t>
      </w:r>
      <w:r>
        <w:rPr>
          <w:b w:val="0"/>
          <w:i w:val="0"/>
        </w:rPr>
        <w:t xml:space="preserve"> para la Sesión 4.</w:t>
      </w:r>
    </w:p>
    <w:p>
      <w:r>
        <w:rPr>
          <w:b/>
        </w:rPr>
        <w:t>4. Compara con un SO real: ¿qué representa el recurso limitado? ¿Y los clientes?</w:t>
      </w:r>
    </w:p>
    <w:p>
      <w:r>
        <w:rPr>
          <w:b w:val="0"/>
          <w:i w:val="0"/>
        </w:rPr>
        <w:t xml:space="preserve">El semáforo contador </w:t>
      </w:r>
      <w:r>
        <w:rPr>
          <w:rFonts w:ascii="Consolas" w:hAnsi="Consolas"/>
          <w:sz w:val="22"/>
        </w:rPr>
        <w:t>recurso</w:t>
      </w:r>
      <w:r>
        <w:rPr>
          <w:b w:val="0"/>
          <w:i w:val="0"/>
        </w:rPr>
        <w:t xml:space="preserve"> (inicializado en </w:t>
      </w:r>
      <w:r>
        <w:rPr>
          <w:rFonts w:ascii="Consolas" w:hAnsi="Consolas"/>
          <w:sz w:val="22"/>
        </w:rPr>
        <w:t>capacidad</w:t>
      </w:r>
      <w:r>
        <w:rPr>
          <w:b w:val="0"/>
          <w:i w:val="0"/>
        </w:rPr>
        <w:t xml:space="preserve">) representa cualquier </w:t>
      </w:r>
      <w:r>
        <w:rPr>
          <w:b/>
        </w:rPr>
        <w:t>recurso del sistema disponible en N instancias idénticas</w:t>
      </w:r>
      <w:r>
        <w:rPr>
          <w:b w:val="0"/>
          <w:i w:val="0"/>
        </w:rPr>
        <w:t xml:space="preserve">: por ejemplo, las </w:t>
      </w:r>
      <w:r>
        <w:rPr>
          <w:rFonts w:ascii="Consolas" w:hAnsi="Consolas"/>
          <w:sz w:val="22"/>
        </w:rPr>
        <w:t>N</w:t>
      </w:r>
      <w:r>
        <w:rPr>
          <w:b w:val="0"/>
          <w:i w:val="0"/>
        </w:rPr>
        <w:t xml:space="preserve"> conexiones de un *connection pool* a una base de datos, los </w:t>
      </w:r>
      <w:r>
        <w:rPr>
          <w:rFonts w:ascii="Consolas" w:hAnsi="Consolas"/>
          <w:sz w:val="22"/>
        </w:rPr>
        <w:t>N</w:t>
      </w:r>
      <w:r>
        <w:rPr>
          <w:b w:val="0"/>
          <w:i w:val="0"/>
        </w:rPr>
        <w:t xml:space="preserve"> *slots* de un buffer de E/S, o los </w:t>
      </w:r>
      <w:r>
        <w:rPr>
          <w:rFonts w:ascii="Consolas" w:hAnsi="Consolas"/>
          <w:sz w:val="22"/>
        </w:rPr>
        <w:t>N</w:t>
      </w:r>
      <w:r>
        <w:rPr>
          <w:b w:val="0"/>
          <w:i w:val="0"/>
        </w:rPr>
        <w:t xml:space="preserve"> núcleos de CPU que un *scheduler* puede asignar a hilos listos para ejecutar. Los </w:t>
      </w:r>
      <w:r>
        <w:rPr>
          <w:b/>
        </w:rPr>
        <w:t>clientes</w:t>
      </w:r>
      <w:r>
        <w:rPr>
          <w:b w:val="0"/>
          <w:i w:val="0"/>
        </w:rPr>
        <w:t xml:space="preserve"> (hilos) representan los </w:t>
      </w:r>
      <w:r>
        <w:rPr>
          <w:b/>
        </w:rPr>
        <w:t>procesos o hilos que compiten por ese recurso</w:t>
      </w:r>
      <w:r>
        <w:rPr>
          <w:b w:val="0"/>
          <w:i w:val="0"/>
        </w:rPr>
        <w:t xml:space="preserve"> — en un SO real serían peticiones entrantes a un servidor, tareas en una cola de trabajos, o hilos esperando una región crítica. La combinación </w:t>
      </w:r>
      <w:r>
        <w:rPr>
          <w:rFonts w:ascii="Consolas" w:hAnsi="Consolas"/>
          <w:sz w:val="22"/>
        </w:rPr>
        <w:t>sem_wait</w:t>
      </w:r>
      <w:r>
        <w:rPr>
          <w:b w:val="0"/>
          <w:i w:val="0"/>
        </w:rPr>
        <w:t>/</w:t>
      </w:r>
      <w:r>
        <w:rPr>
          <w:rFonts w:ascii="Consolas" w:hAnsi="Consolas"/>
          <w:sz w:val="22"/>
        </w:rPr>
        <w:t>sem_post</w:t>
      </w:r>
      <w:r>
        <w:rPr>
          <w:b w:val="0"/>
          <w:i w:val="0"/>
        </w:rPr>
        <w:t xml:space="preserve"> + </w:t>
      </w:r>
      <w:r>
        <w:rPr>
          <w:rFonts w:ascii="Consolas" w:hAnsi="Consolas"/>
          <w:sz w:val="22"/>
        </w:rPr>
        <w:t>mutex_estado</w:t>
      </w:r>
      <w:r>
        <w:rPr>
          <w:b w:val="0"/>
          <w:i w:val="0"/>
        </w:rPr>
        <w:t xml:space="preserve"> + </w:t>
      </w:r>
      <w:r>
        <w:rPr>
          <w:rFonts w:ascii="Consolas" w:hAnsi="Consolas"/>
          <w:sz w:val="22"/>
        </w:rPr>
        <w:t>cv_turno</w:t>
      </w:r>
      <w:r>
        <w:rPr>
          <w:b w:val="0"/>
          <w:i w:val="0"/>
        </w:rPr>
        <w:t xml:space="preserve"> es análoga al trabajo del planificador y del subsistema de sincronización del kernel: decide </w:t>
      </w:r>
      <w:r>
        <w:rPr>
          <w:b/>
        </w:rPr>
        <w:t>quién</w:t>
      </w:r>
      <w:r>
        <w:rPr>
          <w:b w:val="0"/>
          <w:i w:val="0"/>
        </w:rPr>
        <w:t xml:space="preserve"> obtiene el recurso a continuación y </w:t>
      </w:r>
      <w:r>
        <w:rPr>
          <w:b/>
        </w:rPr>
        <w:t>despierta</w:t>
      </w:r>
      <w:r>
        <w:rPr>
          <w:b w:val="0"/>
          <w:i w:val="0"/>
        </w:rPr>
        <w:t xml:space="preserve"> a los que esperan cuando el recurso se libera, igual que </w:t>
      </w:r>
      <w:r>
        <w:rPr>
          <w:rFonts w:ascii="Consolas" w:hAnsi="Consolas"/>
          <w:sz w:val="22"/>
        </w:rPr>
        <w:t>wait_queue</w:t>
      </w:r>
      <w:r>
        <w:rPr>
          <w:b w:val="0"/>
          <w:i w:val="0"/>
        </w:rPr>
        <w:t xml:space="preserve"> + </w:t>
      </w:r>
      <w:r>
        <w:rPr>
          <w:rFonts w:ascii="Consolas" w:hAnsi="Consolas"/>
          <w:sz w:val="22"/>
        </w:rPr>
        <w:t>wake_up</w:t>
      </w:r>
      <w:r>
        <w:rPr>
          <w:b w:val="0"/>
          <w:i w:val="0"/>
        </w:rPr>
        <w:t xml:space="preserve"> en Linux (Kerrisk, 2010).</w:t>
      </w:r>
    </w:p>
    <w:p>
      <w:r>
        <w:rPr>
          <w:b/>
        </w:rPr>
        <w:t>5. ¿Qué mejorarías con una sesión adicional?</w:t>
      </w:r>
    </w:p>
    <w:p>
      <w:pPr>
        <w:pStyle w:val="ListBullet"/>
        <w:spacing w:line="480" w:lineRule="auto"/>
      </w:pPr>
      <w:r>
        <w:rPr>
          <w:b w:val="0"/>
          <w:i w:val="0"/>
        </w:rPr>
        <w:t xml:space="preserve">Registrar y mostrar </w:t>
      </w:r>
      <w:r>
        <w:rPr>
          <w:b/>
        </w:rPr>
        <w:t>métricas por cliente</w:t>
      </w:r>
      <w:r>
        <w:rPr>
          <w:b w:val="0"/>
          <w:i w:val="0"/>
        </w:rPr>
        <w:t xml:space="preserve"> (espera individual, TAT), no solo promedios, y un </w:t>
      </w:r>
      <w:r>
        <w:rPr>
          <w:b/>
        </w:rPr>
        <w:t>Gantt de ocupación</w:t>
      </w:r>
      <w:r>
        <w:rPr>
          <w:b w:val="0"/>
          <w:i w:val="0"/>
        </w:rPr>
        <w:t xml:space="preserve"> de las ventanillas a lo largo del tiempo (qué cliente ocupó qué "ventanilla" lógica y cuándo).</w:t>
      </w:r>
    </w:p>
    <w:p>
      <w:pPr>
        <w:pStyle w:val="ListBullet"/>
        <w:spacing w:line="480" w:lineRule="auto"/>
      </w:pPr>
      <w:r>
        <w:rPr>
          <w:b w:val="0"/>
          <w:i w:val="0"/>
        </w:rPr>
        <w:t xml:space="preserve">Implementar y comparar </w:t>
      </w:r>
      <w:r>
        <w:rPr>
          <w:b/>
        </w:rPr>
        <w:t>otro criterio de selección</w:t>
      </w:r>
      <w:r>
        <w:rPr>
          <w:b w:val="0"/>
          <w:i w:val="0"/>
        </w:rPr>
        <w:t xml:space="preserve"> además de FCFS, por ejemplo SJF si se conociera de antemano la duración de atención, para contrastar el efecto en la espera promedio.</w:t>
      </w:r>
    </w:p>
    <w:p>
      <w:pPr>
        <w:pStyle w:val="ListBullet"/>
        <w:spacing w:line="480" w:lineRule="auto"/>
      </w:pPr>
      <w:r>
        <w:rPr>
          <w:b w:val="0"/>
          <w:i w:val="0"/>
        </w:rPr>
        <w:t xml:space="preserve">Correr </w:t>
      </w:r>
      <w:r>
        <w:rPr>
          <w:rFonts w:ascii="Consolas" w:hAnsi="Consolas"/>
          <w:sz w:val="22"/>
        </w:rPr>
        <w:t>valgrind --tool=helgrind ./bin/simulador</w:t>
      </w:r>
      <w:r>
        <w:rPr>
          <w:b w:val="0"/>
          <w:i w:val="0"/>
        </w:rPr>
        <w:t xml:space="preserve"> para verificar formalmente la ausencia de *data races* en </w:t>
      </w:r>
      <w:r>
        <w:rPr>
          <w:rFonts w:ascii="Consolas" w:hAnsi="Consolas"/>
          <w:sz w:val="22"/>
        </w:rPr>
        <w:t>ocupado</w:t>
      </w:r>
      <w:r>
        <w:rPr>
          <w:b w:val="0"/>
          <w:i w:val="0"/>
        </w:rPr>
        <w:t xml:space="preserve">, </w:t>
      </w:r>
      <w:r>
        <w:rPr>
          <w:rFonts w:ascii="Consolas" w:hAnsi="Consolas"/>
          <w:sz w:val="22"/>
        </w:rPr>
        <w:t>cola[]</w:t>
      </w:r>
      <w:r>
        <w:rPr>
          <w:b w:val="0"/>
          <w:i w:val="0"/>
        </w:rPr>
        <w:t xml:space="preserve"> y </w:t>
      </w:r>
      <w:r>
        <w:rPr>
          <w:rFonts w:ascii="Consolas" w:hAnsi="Consolas"/>
          <w:sz w:val="22"/>
        </w:rPr>
        <w:t>tam_cola</w:t>
      </w:r>
      <w:r>
        <w:rPr>
          <w:b w:val="0"/>
          <w:i w:val="0"/>
        </w:rPr>
        <w:t>, además de la verificación manual de la sección 7.6.3.</w:t>
      </w:r>
    </w:p>
    <w:p>
      <w:pPr>
        <w:pStyle w:val="ListBullet"/>
        <w:spacing w:line="480" w:lineRule="auto"/>
      </w:pPr>
      <w:r>
        <w:rPr>
          <w:b w:val="0"/>
          <w:i w:val="0"/>
        </w:rPr>
        <w:t xml:space="preserve">Permitir variar la </w:t>
      </w:r>
      <w:r>
        <w:rPr>
          <w:rFonts w:ascii="Consolas" w:hAnsi="Consolas"/>
          <w:sz w:val="22"/>
        </w:rPr>
        <w:t>capacidad</w:t>
      </w:r>
      <w:r>
        <w:rPr>
          <w:b w:val="0"/>
          <w:i w:val="0"/>
        </w:rPr>
        <w:t xml:space="preserve"> </w:t>
      </w:r>
      <w:r>
        <w:rPr>
          <w:b/>
        </w:rPr>
        <w:t>dinámicamente</w:t>
      </w:r>
      <w:r>
        <w:rPr>
          <w:b w:val="0"/>
          <w:i w:val="0"/>
        </w:rPr>
        <w:t xml:space="preserve"> durante la simulación (p. ej. abrir/cerrar ventanillas según la hora), lo que requeriría ajustar el semáforo en caliente (</w:t>
      </w:r>
      <w:r>
        <w:rPr>
          <w:rFonts w:ascii="Consolas" w:hAnsi="Consolas"/>
          <w:sz w:val="22"/>
        </w:rPr>
        <w:t>sem_post</w:t>
      </w:r>
      <w:r>
        <w:rPr>
          <w:b w:val="0"/>
          <w:i w:val="0"/>
        </w:rPr>
        <w:t>/</w:t>
      </w:r>
      <w:r>
        <w:rPr>
          <w:rFonts w:ascii="Consolas" w:hAnsi="Consolas"/>
          <w:sz w:val="22"/>
        </w:rPr>
        <w:t>sem_wait</w:t>
      </w:r>
      <w:r>
        <w:rPr>
          <w:b w:val="0"/>
          <w:i w:val="0"/>
        </w:rPr>
        <w:t xml:space="preserve"> adicionales) protegido por </w:t>
      </w:r>
      <w:r>
        <w:rPr>
          <w:rFonts w:ascii="Consolas" w:hAnsi="Consolas"/>
          <w:sz w:val="22"/>
        </w:rPr>
        <w:t>mutex_estado</w:t>
      </w:r>
      <w:r>
        <w:rPr>
          <w:b w:val="0"/>
          <w:i w:val="0"/>
        </w:rPr>
        <w:t>.</w:t>
      </w:r>
    </w:p>
    <w:p>
      <w:r>
        <w:br w:type="page"/>
      </w:r>
    </w:p>
    <w:p>
      <w:pPr>
        <w:pStyle w:val="Heading1"/>
      </w:pPr>
      <w:r>
        <w:rPr>
          <w:b w:val="0"/>
          <w:i w:val="0"/>
        </w:rPr>
        <w:t>8. Conclusiones generales</w:t>
      </w:r>
    </w:p>
    <w:p>
      <w:pPr>
        <w:pStyle w:val="Heading2"/>
      </w:pPr>
      <w:r>
        <w:rPr>
          <w:b w:val="0"/>
          <w:i w:val="0"/>
        </w:rPr>
        <w:t>8.1 Sesión 1 — FCFS y SJF</w:t>
      </w:r>
    </w:p>
    <w:p>
      <w:r>
        <w:rPr>
          <w:b w:val="0"/>
          <w:i w:val="0"/>
        </w:rPr>
        <w:t xml:space="preserve">Sobre el mismo dataset de 5 procesos, </w:t>
      </w:r>
      <w:r>
        <w:rPr>
          <w:b/>
        </w:rPr>
        <w:t>SJF redujo la espera promedio de 4.60 a 4.00</w:t>
      </w:r>
      <w:r>
        <w:rPr>
          <w:b w:val="0"/>
          <w:i w:val="0"/>
        </w:rPr>
        <w:t xml:space="preserve"> frente a FCFS (sección 4.4), confirmando la propiedad teórica de que SJF minimiza el tiempo de espera promedio cuando se conocen las ráfagas de antemano. El costo es la </w:t>
      </w:r>
      <w:r>
        <w:rPr>
          <w:b/>
        </w:rPr>
        <w:t>inanición</w:t>
      </w:r>
      <w:r>
        <w:rPr>
          <w:b w:val="0"/>
          <w:i w:val="0"/>
        </w:rPr>
        <w:t xml:space="preserve"> de procesos largos (P1, con BT=5, es el último en ejecutarse en SJF a pesar de haber llegado primero) y la necesidad de conocer </w:t>
      </w:r>
      <w:r>
        <w:rPr>
          <w:rFonts w:ascii="Consolas" w:hAnsi="Consolas"/>
          <w:sz w:val="22"/>
        </w:rPr>
        <w:t>BT</w:t>
      </w:r>
      <w:r>
        <w:rPr>
          <w:b w:val="0"/>
          <w:i w:val="0"/>
        </w:rPr>
        <w:t xml:space="preserve"> por adelantado, algo poco realista en un SO de propósito general. El módulo </w:t>
      </w:r>
      <w:r>
        <w:rPr>
          <w:rFonts w:ascii="Consolas" w:hAnsi="Consolas"/>
          <w:sz w:val="22"/>
        </w:rPr>
        <w:t>common/</w:t>
      </w:r>
      <w:r>
        <w:rPr>
          <w:b w:val="0"/>
          <w:i w:val="0"/>
        </w:rPr>
        <w:t xml:space="preserve"> (struct </w:t>
      </w:r>
      <w:r>
        <w:rPr>
          <w:rFonts w:ascii="Consolas" w:hAnsi="Consolas"/>
          <w:sz w:val="22"/>
        </w:rPr>
        <w:t>Proceso</w:t>
      </w:r>
      <w:r>
        <w:rPr>
          <w:b w:val="0"/>
          <w:i w:val="0"/>
        </w:rPr>
        <w:t xml:space="preserve">, </w:t>
      </w:r>
      <w:r>
        <w:rPr>
          <w:rFonts w:ascii="Consolas" w:hAnsi="Consolas"/>
          <w:sz w:val="22"/>
        </w:rPr>
        <w:t>leer_procesos</w:t>
      </w:r>
      <w:r>
        <w:rPr>
          <w:b w:val="0"/>
          <w:i w:val="0"/>
        </w:rPr>
        <w:t xml:space="preserve">, </w:t>
      </w:r>
      <w:r>
        <w:rPr>
          <w:rFonts w:ascii="Consolas" w:hAnsi="Consolas"/>
          <w:sz w:val="22"/>
        </w:rPr>
        <w:t>calcular_metricas</w:t>
      </w:r>
      <w:r>
        <w:rPr>
          <w:b w:val="0"/>
          <w:i w:val="0"/>
        </w:rPr>
        <w:t xml:space="preserve">, </w:t>
      </w:r>
      <w:r>
        <w:rPr>
          <w:rFonts w:ascii="Consolas" w:hAnsi="Consolas"/>
          <w:sz w:val="22"/>
        </w:rPr>
        <w:t>gantt_imprimir</w:t>
      </w:r>
      <w:r>
        <w:rPr>
          <w:b w:val="0"/>
          <w:i w:val="0"/>
        </w:rPr>
        <w:t>) permitió implementar ambos algoritmos reutilizando exactamente la misma lógica de métricas y Gantt, evitando duplicación y asegurando que las comparaciones de la sección 4.4 sean coherentes entre sí.</w:t>
      </w:r>
    </w:p>
    <w:p>
      <w:pPr>
        <w:pStyle w:val="Heading2"/>
      </w:pPr>
      <w:r>
        <w:rPr>
          <w:b w:val="0"/>
          <w:i w:val="0"/>
        </w:rPr>
        <w:t>8.2 Sesión 2 — Round Robin y Prioridades</w:t>
      </w:r>
    </w:p>
    <w:p>
      <w:r>
        <w:rPr>
          <w:b w:val="0"/>
          <w:i w:val="0"/>
        </w:rPr>
        <w:t xml:space="preserve">RR con quantum pequeño (q=2) </w:t>
      </w:r>
      <w:r>
        <w:rPr>
          <w:b/>
        </w:rPr>
        <w:t>empeora</w:t>
      </w:r>
      <w:r>
        <w:rPr>
          <w:b w:val="0"/>
          <w:i w:val="0"/>
        </w:rPr>
        <w:t xml:space="preserve"> la espera y retorno promedio (5.80 / 8.80) frente a FCFS/SJF en este dataset, pero a cambio </w:t>
      </w:r>
      <w:r>
        <w:rPr>
          <w:b/>
        </w:rPr>
        <w:t>reduce el tiempo de respuesta (RT)</w:t>
      </w:r>
      <w:r>
        <w:rPr>
          <w:b w:val="0"/>
          <w:i w:val="0"/>
        </w:rPr>
        <w:t xml:space="preserve"> de procesos cortos como P3 (BT=1), que en FCFS debe esperar a que termine P1 (BT=5) pero en RR es atendido dentro de los primeros </w:t>
      </w:r>
      <w:r>
        <w:rPr>
          <w:rFonts w:ascii="Consolas" w:hAnsi="Consolas"/>
          <w:sz w:val="22"/>
        </w:rPr>
        <w:t>2·q</w:t>
      </w:r>
      <w:r>
        <w:rPr>
          <w:b w:val="0"/>
          <w:i w:val="0"/>
        </w:rPr>
        <w:t xml:space="preserve"> unidades de tiempo. El ejercicio 6.3 mostró que con </w:t>
      </w:r>
      <w:r>
        <w:rPr>
          <w:rFonts w:ascii="Consolas" w:hAnsi="Consolas"/>
          <w:sz w:val="22"/>
        </w:rPr>
        <w:t>q ≥ ráfaga máxima</w:t>
      </w:r>
      <w:r>
        <w:rPr>
          <w:b w:val="0"/>
          <w:i w:val="0"/>
        </w:rPr>
        <w:t xml:space="preserve"> (q=100), RR colapsa exactamente a FCFS — mismos inicio/fin/espera/retorno por proceso, validando que RR es una generalización de FCFS. Prioridades estáticas (sección 5.3) dieron la peor espera promedio (5.40) de los cinco algoritmos porque P3 (prioridad 3, la más baja) quedó relegado al final pese a tener la ráfaga más corta — evidenciando el problema de </w:t>
      </w:r>
      <w:r>
        <w:rPr>
          <w:b/>
        </w:rPr>
        <w:t>inanición por prioridad</w:t>
      </w:r>
      <w:r>
        <w:rPr>
          <w:b w:val="0"/>
          <w:i w:val="0"/>
        </w:rPr>
        <w:t>, que se resuelve con *aging* (sección 9.1).</w:t>
      </w:r>
    </w:p>
    <w:p>
      <w:pPr>
        <w:pStyle w:val="Heading2"/>
      </w:pPr>
      <w:r>
        <w:rPr>
          <w:b w:val="0"/>
          <w:i w:val="0"/>
        </w:rPr>
        <w:t>8.3 Sesión 3 — Hilos y sincronización</w:t>
      </w:r>
    </w:p>
    <w:p>
      <w:r>
        <w:rPr>
          <w:b w:val="0"/>
          <w:i w:val="0"/>
        </w:rPr>
        <w:t xml:space="preserve">La evidencia de la sección 6.2 es la conclusión más contundente del laboratorio: </w:t>
      </w:r>
      <w:r>
        <w:rPr>
          <w:b/>
        </w:rPr>
        <w:t>sin mutex, 3 corridas idénticas del mismo programa dan 3 resultados distintos y siempre incorrectos</w:t>
      </w:r>
      <w:r>
        <w:rPr>
          <w:b w:val="0"/>
          <w:i w:val="0"/>
        </w:rPr>
        <w:t xml:space="preserve"> (177000, 313465, 327705 en lugar de 400000), mientras que con mutex las 3 corridas dan exactamente</w:t>
      </w:r>
    </w:p>
    <w:p>
      <w:pPr>
        <w:pStyle w:val="ListNumber"/>
        <w:spacing w:line="480" w:lineRule="auto"/>
      </w:pPr>
      <w:r>
        <w:rPr>
          <w:b w:val="0"/>
          <w:i w:val="0"/>
        </w:rPr>
        <w:t xml:space="preserve">Esto demuestra de forma empírica que </w:t>
      </w:r>
      <w:r>
        <w:rPr>
          <w:rFonts w:ascii="Consolas" w:hAnsi="Consolas"/>
          <w:sz w:val="22"/>
        </w:rPr>
        <w:t>contador++</w:t>
      </w:r>
      <w:r>
        <w:rPr>
          <w:b w:val="0"/>
          <w:i w:val="0"/>
        </w:rPr>
        <w:t xml:space="preserve"> no es atómico y que la exclusión mutua no es opcional cuando varios hilos comparten estado mutable. El productor-consumidor (sección 6.3) y su extensión 2P/2C (ejercicio 7.1) mostraron que semáforos contadores (</w:t>
      </w:r>
      <w:r>
        <w:rPr>
          <w:rFonts w:ascii="Consolas" w:hAnsi="Consolas"/>
          <w:sz w:val="22"/>
        </w:rPr>
        <w:t>vacios</w:t>
      </w:r>
      <w:r>
        <w:rPr>
          <w:b w:val="0"/>
          <w:i w:val="0"/>
        </w:rPr>
        <w:t>/</w:t>
      </w:r>
      <w:r>
        <w:rPr>
          <w:rFonts w:ascii="Consolas" w:hAnsi="Consolas"/>
          <w:sz w:val="22"/>
        </w:rPr>
        <w:t>llenos</w:t>
      </w:r>
      <w:r>
        <w:rPr>
          <w:b w:val="0"/>
          <w:i w:val="0"/>
        </w:rPr>
        <w:t xml:space="preserve">) + mutex permiten coordinar múltiples productores/consumidores sobre un buffer circular sin perder ni duplicar elementos, siempre que se respete el orden </w:t>
      </w:r>
      <w:r>
        <w:rPr>
          <w:rFonts w:ascii="Consolas" w:hAnsi="Consolas"/>
          <w:sz w:val="22"/>
        </w:rPr>
        <w:t>sem_wait → lock → ... → unlock → sem_post</w:t>
      </w:r>
      <w:r>
        <w:rPr>
          <w:b w:val="0"/>
          <w:i w:val="0"/>
        </w:rPr>
        <w:t xml:space="preserve"> para evitar deadlock. El ejercicio 7.2 cuantificó el costo de esa corrección: ~0.265 s adicionales para 4 millones de incrementos, un precio bajo frente a la garantía de corrección.</w:t>
      </w:r>
    </w:p>
    <w:p>
      <w:pPr>
        <w:pStyle w:val="Heading2"/>
      </w:pPr>
      <w:r>
        <w:rPr>
          <w:b w:val="0"/>
          <w:i w:val="0"/>
        </w:rPr>
        <w:t>8.4 Sesión 4 — Proyecto integrador</w:t>
      </w:r>
    </w:p>
    <w:p>
      <w:r>
        <w:rPr>
          <w:b w:val="0"/>
          <w:i w:val="0"/>
        </w:rPr>
        <w:t xml:space="preserve">El simulador Banco/Caja integró todos los mecanismos de las sesiones anteriores (hilos, semáforo contador, mutex, variable de condición) en un escenario único. El experimento de la sección 7.5/7.6.2 (capacidad 3 → 1) mostró que reducir el recurso compartido a un tercio </w:t>
      </w:r>
      <w:r>
        <w:rPr>
          <w:b/>
        </w:rPr>
        <w:t>multiplica la espera promedio por ~11x</w:t>
      </w:r>
      <w:r>
        <w:rPr>
          <w:b w:val="0"/>
          <w:i w:val="0"/>
        </w:rPr>
        <w:t xml:space="preserve"> (0.38 s → 4.25 s), una relación claramente no lineal que ilustra por qué el dimensionamiento de recursos compartidos (pools de conexiones, núcleos, ventanillas) es crítico en sistemas reales.</w:t>
      </w:r>
    </w:p>
    <w:p>
      <w:pPr>
        <w:pStyle w:val="Heading2"/>
      </w:pPr>
      <w:r>
        <w:rPr>
          <w:b w:val="0"/>
          <w:i w:val="0"/>
        </w:rPr>
        <w:t>8.5 Conclusión general</w:t>
      </w:r>
    </w:p>
    <w:p>
      <w:r>
        <w:rPr>
          <w:b w:val="0"/>
          <w:i w:val="0"/>
        </w:rPr>
        <w:t xml:space="preserve">A lo largo de las 4 sesiones se construyó incrementalmente un mini-SO que cubre los dos pilares centrales de la asignatura: </w:t>
      </w:r>
      <w:r>
        <w:rPr>
          <w:b/>
        </w:rPr>
        <w:t>planificación de CPU</w:t>
      </w:r>
      <w:r>
        <w:rPr>
          <w:b w:val="0"/>
          <w:i w:val="0"/>
        </w:rPr>
        <w:t xml:space="preserve"> (FCFS, SJF, RR, Prioridades, con sus métricas AT/BT/CT/TAT/WT/RT y diagramas de Gantt) y </w:t>
      </w:r>
      <w:r>
        <w:rPr>
          <w:b/>
        </w:rPr>
        <w:t>concurrencia</w:t>
      </w:r>
      <w:r>
        <w:rPr>
          <w:b w:val="0"/>
          <w:i w:val="0"/>
        </w:rPr>
        <w:t xml:space="preserve"> (hilos POSIX, condiciones de carrera, mutex, semáforos y variables de condición). El hilo conductor entre ambos pilares es la </w:t>
      </w:r>
      <w:r>
        <w:rPr>
          <w:b/>
        </w:rPr>
        <w:t>gestión de recursos compartidos bajo restricciones</w:t>
      </w:r>
      <w:r>
        <w:rPr>
          <w:b w:val="0"/>
          <w:i w:val="0"/>
        </w:rPr>
        <w:t xml:space="preserve">: en S1/S2 el recurso es la CPU y el "scheduler" decide el orden; en S3/S4 el recurso es memoria compartida o ventanillas, y mutex/semáforos cumplen el rol que el planificador cumple a nivel de procesos. Haber reutilizado </w:t>
      </w:r>
      <w:r>
        <w:rPr>
          <w:rFonts w:ascii="Consolas" w:hAnsi="Consolas"/>
          <w:sz w:val="22"/>
        </w:rPr>
        <w:t>common/</w:t>
      </w:r>
      <w:r>
        <w:rPr>
          <w:b w:val="0"/>
          <w:i w:val="0"/>
        </w:rPr>
        <w:t xml:space="preserve"> en todas las sesiones de planificación, y haber verificado cada resultado con ejecuciones reales y reproducibles (semillas fijas), reforzó la importancia de la </w:t>
      </w:r>
      <w:r>
        <w:rPr>
          <w:b/>
        </w:rPr>
        <w:t>reproducibilidad</w:t>
      </w:r>
      <w:r>
        <w:rPr>
          <w:b w:val="0"/>
          <w:i w:val="0"/>
        </w:rPr>
        <w:t xml:space="preserve"> y de </w:t>
      </w:r>
      <w:r>
        <w:rPr>
          <w:b/>
        </w:rPr>
        <w:t>medir antes de afirmar</w:t>
      </w:r>
      <w:r>
        <w:rPr>
          <w:b w:val="0"/>
          <w:i w:val="0"/>
        </w:rPr>
        <w:t xml:space="preserve"> — especialmente evidente en la sección 6.2, donde "ejecútalo varias veces" fue la única forma de exponer el bug.</w:t>
      </w:r>
    </w:p>
    <w:p>
      <w:r>
        <w:br w:type="page"/>
      </w:r>
    </w:p>
    <w:p>
      <w:pPr>
        <w:pStyle w:val="Heading1"/>
      </w:pPr>
      <w:r>
        <w:rPr>
          <w:b w:val="0"/>
          <w:i w:val="0"/>
        </w:rPr>
        <w:t>9. Respuestas de documentación</w:t>
      </w:r>
    </w:p>
    <w:p>
      <w:pPr>
        <w:pStyle w:val="Heading2"/>
      </w:pPr>
      <w:r>
        <w:rPr>
          <w:b w:val="0"/>
          <w:i w:val="0"/>
        </w:rPr>
        <w:t>9.1 — Ejercicio 6.1: Aging para evitar inanición en Prioridades</w:t>
      </w:r>
    </w:p>
    <w:p>
      <w:r>
        <w:rPr>
          <w:b/>
        </w:rPr>
        <w:t>Problema.</w:t>
      </w:r>
      <w:r>
        <w:rPr>
          <w:b w:val="0"/>
          <w:i w:val="0"/>
        </w:rPr>
        <w:t xml:space="preserve"> En la planificación por prioridades estática (sección 5.3), un proceso con prioridad numérica alta (p. ej. 3, la más baja en nuestra convención 1=máxima, 5=mínima) puede quedar </w:t>
      </w:r>
      <w:r>
        <w:rPr>
          <w:b/>
        </w:rPr>
        <w:t>indefinidamente postergado</w:t>
      </w:r>
      <w:r>
        <w:rPr>
          <w:b w:val="0"/>
          <w:i w:val="0"/>
        </w:rPr>
        <w:t xml:space="preserve"> si llegan continuamente procesos con mejor prioridad. En el dataset de la sección 5.1, P3 (prioridad 3) es el único caso real: aun teniendo la ráfaga más corta (BT=1), se ejecuta </w:t>
      </w:r>
      <w:r>
        <w:rPr>
          <w:b/>
        </w:rPr>
        <w:t>último</w:t>
      </w:r>
      <w:r>
        <w:rPr>
          <w:b w:val="0"/>
          <w:i w:val="0"/>
        </w:rPr>
        <w:t xml:space="preserve"> (Gantt: </w:t>
      </w:r>
      <w:r>
        <w:rPr>
          <w:rFonts w:ascii="Consolas" w:hAnsi="Consolas"/>
          <w:sz w:val="22"/>
        </w:rPr>
        <w:t>0-5-8-10-14-15</w:t>
      </w:r>
      <w:r>
        <w:rPr>
          <w:b w:val="0"/>
          <w:i w:val="0"/>
        </w:rPr>
        <w:t>), después de P1, P2, P4 y P5 — todos con prioridad ≤ 2.</w:t>
      </w:r>
    </w:p>
    <w:p>
      <w:r>
        <w:rPr>
          <w:b/>
        </w:rPr>
        <w:t>Regla de aging propuesta.</w:t>
      </w:r>
      <w:r>
        <w:rPr>
          <w:b w:val="0"/>
          <w:i w:val="0"/>
        </w:rPr>
        <w:t xml:space="preserve"> Se define una constante </w:t>
      </w:r>
      <w:r>
        <w:rPr>
          <w:rFonts w:ascii="Consolas" w:hAnsi="Consolas"/>
          <w:sz w:val="22"/>
        </w:rPr>
        <w:t>UMBRAL_AGING = 5</w:t>
      </w:r>
      <w:r>
        <w:rPr>
          <w:b w:val="0"/>
          <w:i w:val="0"/>
        </w:rPr>
        <w:t xml:space="preserve"> (unidades de tiempo). Cada vez que el planificador avanza el reloj y un proceso permanece en la cola de listos sin ser despachado, se incrementa su contador </w:t>
      </w:r>
      <w:r>
        <w:rPr>
          <w:rFonts w:ascii="Consolas" w:hAnsi="Consolas"/>
          <w:sz w:val="22"/>
        </w:rPr>
        <w:t>espera_acumulada</w:t>
      </w:r>
      <w:r>
        <w:rPr>
          <w:b w:val="0"/>
          <w:i w:val="0"/>
        </w:rPr>
        <w:t xml:space="preserve">. Cuando </w:t>
      </w:r>
      <w:r>
        <w:rPr>
          <w:rFonts w:ascii="Consolas" w:hAnsi="Consolas"/>
          <w:sz w:val="22"/>
        </w:rPr>
        <w:t>espera_acumulada &gt;= UMBRAL_AGING</w:t>
      </w:r>
      <w:r>
        <w:rPr>
          <w:b w:val="0"/>
          <w:i w:val="0"/>
        </w:rPr>
        <w:t xml:space="preserve">, la prioridad numérica del proceso se </w:t>
      </w:r>
      <w:r>
        <w:rPr>
          <w:b/>
        </w:rPr>
        <w:t>decrementa en 1</w:t>
      </w:r>
      <w:r>
        <w:rPr>
          <w:b w:val="0"/>
          <w:i w:val="0"/>
        </w:rPr>
        <w:t xml:space="preserve"> (mejora, ya que 1 = máxima prioridad), con un límite inferior de 1, y </w:t>
      </w:r>
      <w:r>
        <w:rPr>
          <w:rFonts w:ascii="Consolas" w:hAnsi="Consolas"/>
          <w:sz w:val="22"/>
        </w:rPr>
        <w:t>espera_acumulada</w:t>
      </w:r>
      <w:r>
        <w:rPr>
          <w:b w:val="0"/>
          <w:i w:val="0"/>
        </w:rPr>
        <w:t xml:space="preserve"> se reinicia a 0. Cuando el proceso es finalmente despachado, </w:t>
      </w:r>
      <w:r>
        <w:rPr>
          <w:rFonts w:ascii="Consolas" w:hAnsi="Consolas"/>
          <w:sz w:val="22"/>
        </w:rPr>
        <w:t>espera_acumulada</w:t>
      </w:r>
      <w:r>
        <w:rPr>
          <w:b w:val="0"/>
          <w:i w:val="0"/>
        </w:rPr>
        <w:t xml:space="preserve"> se reinicia a 0 (su prioridad mejorada se conserva para futuras reentradas a la cola, p. ej. si se usara con RR+prioridades).</w:t>
      </w:r>
    </w:p>
    <w:p>
      <w:r>
        <w:rPr>
          <w:b/>
        </w:rPr>
        <w:t>Aplicación al dataset de la sección 5.1.</w:t>
      </w:r>
      <w:r>
        <w:rPr>
          <w:b w:val="0"/>
          <w:i w:val="0"/>
        </w:rPr>
        <w:t xml:space="preserve"> P3 (prioridad 3, AT=2) entra a la cola de listos en t=2. Si para t=7 (5 unidades después) sigue sin ser despachado, su prioridad pasaría de 3 a 2, empatando con P1 y P5; con el criterio de desempate FCFS (AT, luego PID) ya documentado en este informe, P3 (AT=2) pasaría delante de P5 (AT=4) la próxima vez que se elija un proceso, evitando que quede relegado hasta el final. Esta regla garantiza que </w:t>
      </w:r>
      <w:r>
        <w:rPr>
          <w:b/>
        </w:rPr>
        <w:t>ningún proceso espere más de `(prioridad_inicial − 1) × UMBRAL_AGING`</w:t>
      </w:r>
      <w:r>
        <w:rPr>
          <w:b w:val="0"/>
          <w:i w:val="0"/>
        </w:rPr>
        <w:t xml:space="preserve"> unidades de tiempo antes de alcanzar la prioridad máxima, acotando la inanición.</w:t>
      </w:r>
    </w:p>
    <w:p>
      <w:pPr>
        <w:pStyle w:val="Heading2"/>
      </w:pPr>
      <w:r>
        <w:rPr>
          <w:b w:val="0"/>
          <w:i w:val="0"/>
        </w:rPr>
        <w:t>9.2 — Ejercicio 6.4: Recomendación — sistemas interactivos vs. batch</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jc w:val="left"/>
              <w:shd w:val="clear" w:color="auto" w:fill="D9E2F3"/>
            </w:pPr>
            <w:r/>
            <w:r>
              <w:rPr>
                <w:b/>
                <w:i w:val="0"/>
                <w:sz w:val="20"/>
              </w:rPr>
              <w:t>Característica</w:t>
            </w:r>
          </w:p>
        </w:tc>
        <w:tc>
          <w:tcPr>
            <w:tcW w:type="dxa" w:w="3120"/>
          </w:tcPr>
          <w:p>
            <w:pPr>
              <w:spacing w:line="240" w:lineRule="auto"/>
              <w:jc w:val="left"/>
              <w:shd w:val="clear" w:color="auto" w:fill="D9E2F3"/>
            </w:pPr>
            <w:r/>
            <w:r>
              <w:rPr>
                <w:b/>
                <w:i w:val="0"/>
                <w:sz w:val="20"/>
              </w:rPr>
              <w:t>Sistema interactivo</w:t>
            </w:r>
          </w:p>
        </w:tc>
        <w:tc>
          <w:tcPr>
            <w:tcW w:type="dxa" w:w="3120"/>
          </w:tcPr>
          <w:p>
            <w:pPr>
              <w:spacing w:line="240" w:lineRule="auto"/>
              <w:jc w:val="left"/>
              <w:shd w:val="clear" w:color="auto" w:fill="D9E2F3"/>
            </w:pPr>
            <w:r/>
            <w:r>
              <w:rPr>
                <w:b/>
                <w:i w:val="0"/>
                <w:sz w:val="20"/>
              </w:rPr>
              <w:t>Sistema batch</w:t>
            </w:r>
          </w:p>
        </w:tc>
      </w:tr>
      <w:tr>
        <w:tc>
          <w:tcPr>
            <w:tcW w:type="dxa" w:w="3120"/>
          </w:tcPr>
          <w:p>
            <w:pPr>
              <w:spacing w:line="240" w:lineRule="auto"/>
              <w:jc w:val="left"/>
            </w:pPr>
            <w:r/>
            <w:r>
              <w:rPr>
                <w:b w:val="0"/>
                <w:i w:val="0"/>
                <w:sz w:val="20"/>
              </w:rPr>
              <w:t>Métrica prioritaria</w:t>
            </w:r>
          </w:p>
        </w:tc>
        <w:tc>
          <w:tcPr>
            <w:tcW w:type="dxa" w:w="3120"/>
          </w:tcPr>
          <w:p>
            <w:pPr>
              <w:spacing w:line="240" w:lineRule="auto"/>
              <w:jc w:val="left"/>
            </w:pPr>
            <w:r/>
            <w:r>
              <w:rPr>
                <w:b/>
                <w:sz w:val="20"/>
              </w:rPr>
              <w:t>RT</w:t>
            </w:r>
            <w:r>
              <w:rPr>
                <w:b w:val="0"/>
                <w:i w:val="0"/>
                <w:sz w:val="20"/>
              </w:rPr>
              <w:t xml:space="preserve"> (tiempo de respuesta)</w:t>
            </w:r>
          </w:p>
        </w:tc>
        <w:tc>
          <w:tcPr>
            <w:tcW w:type="dxa" w:w="3120"/>
          </w:tcPr>
          <w:p>
            <w:pPr>
              <w:spacing w:line="240" w:lineRule="auto"/>
              <w:jc w:val="left"/>
            </w:pPr>
            <w:r/>
            <w:r>
              <w:rPr>
                <w:b/>
                <w:sz w:val="20"/>
              </w:rPr>
              <w:t>TAT</w:t>
            </w:r>
            <w:r>
              <w:rPr>
                <w:b w:val="0"/>
                <w:i w:val="0"/>
                <w:sz w:val="20"/>
              </w:rPr>
              <w:t xml:space="preserve"> y *throughput*</w:t>
            </w:r>
          </w:p>
        </w:tc>
      </w:tr>
      <w:tr>
        <w:tc>
          <w:tcPr>
            <w:tcW w:type="dxa" w:w="3120"/>
          </w:tcPr>
          <w:p>
            <w:pPr>
              <w:spacing w:line="240" w:lineRule="auto"/>
              <w:jc w:val="left"/>
            </w:pPr>
            <w:r/>
            <w:r>
              <w:rPr>
                <w:b w:val="0"/>
                <w:i w:val="0"/>
                <w:sz w:val="20"/>
              </w:rPr>
              <w:t>Algoritmo recomendado</w:t>
            </w:r>
          </w:p>
        </w:tc>
        <w:tc>
          <w:tcPr>
            <w:tcW w:type="dxa" w:w="3120"/>
          </w:tcPr>
          <w:p>
            <w:pPr>
              <w:spacing w:line="240" w:lineRule="auto"/>
              <w:jc w:val="left"/>
            </w:pPr>
            <w:r/>
            <w:r>
              <w:rPr>
                <w:b/>
                <w:sz w:val="20"/>
              </w:rPr>
              <w:t>Round Robin</w:t>
            </w:r>
            <w:r>
              <w:rPr>
                <w:b w:val="0"/>
                <w:i w:val="0"/>
                <w:sz w:val="20"/>
              </w:rPr>
              <w:t xml:space="preserve"> con quantum pequeño</w:t>
            </w:r>
          </w:p>
        </w:tc>
        <w:tc>
          <w:tcPr>
            <w:tcW w:type="dxa" w:w="3120"/>
          </w:tcPr>
          <w:p>
            <w:pPr>
              <w:spacing w:line="240" w:lineRule="auto"/>
              <w:jc w:val="left"/>
            </w:pPr>
            <w:r/>
            <w:r>
              <w:rPr>
                <w:b/>
                <w:sz w:val="20"/>
              </w:rPr>
              <w:t>FCFS</w:t>
            </w:r>
            <w:r>
              <w:rPr>
                <w:b w:val="0"/>
                <w:i w:val="0"/>
                <w:sz w:val="20"/>
              </w:rPr>
              <w:t xml:space="preserve"> o </w:t>
            </w:r>
            <w:r>
              <w:rPr>
                <w:b/>
                <w:sz w:val="20"/>
              </w:rPr>
              <w:t>SJF</w:t>
            </w:r>
          </w:p>
        </w:tc>
      </w:tr>
      <w:tr>
        <w:tc>
          <w:tcPr>
            <w:tcW w:type="dxa" w:w="3120"/>
          </w:tcPr>
          <w:p>
            <w:pPr>
              <w:spacing w:line="240" w:lineRule="auto"/>
              <w:jc w:val="left"/>
            </w:pPr>
            <w:r/>
            <w:r>
              <w:rPr>
                <w:b w:val="0"/>
                <w:i w:val="0"/>
                <w:sz w:val="20"/>
              </w:rPr>
              <w:t>Justificación</w:t>
            </w:r>
          </w:p>
        </w:tc>
        <w:tc>
          <w:tcPr>
            <w:tcW w:type="dxa" w:w="3120"/>
          </w:tcPr>
          <w:p>
            <w:pPr>
              <w:spacing w:line="240" w:lineRule="auto"/>
              <w:jc w:val="left"/>
            </w:pPr>
            <w:r/>
            <w:r>
              <w:rPr>
                <w:b w:val="0"/>
                <w:i w:val="0"/>
                <w:sz w:val="20"/>
              </w:rPr>
              <w:t xml:space="preserve">El usuario espera realimentación rápida; RR garantiza que ningún proceso espere más de </w:t>
            </w:r>
            <w:r>
              <w:rPr>
                <w:rFonts w:ascii="Consolas" w:hAnsi="Consolas"/>
                <w:sz w:val="18"/>
              </w:rPr>
              <w:t>(n-1)·q</w:t>
            </w:r>
            <w:r>
              <w:rPr>
                <w:b w:val="0"/>
                <w:i w:val="0"/>
                <w:sz w:val="20"/>
              </w:rPr>
              <w:t xml:space="preserve"> antes de su primera ejecución</w:t>
            </w:r>
          </w:p>
        </w:tc>
        <w:tc>
          <w:tcPr>
            <w:tcW w:type="dxa" w:w="3120"/>
          </w:tcPr>
          <w:p>
            <w:pPr>
              <w:spacing w:line="240" w:lineRule="auto"/>
              <w:jc w:val="left"/>
            </w:pPr>
            <w:r/>
            <w:r>
              <w:rPr>
                <w:b w:val="0"/>
                <w:i w:val="0"/>
                <w:sz w:val="20"/>
              </w:rPr>
              <w:t>No hay usuario esperando interactivamente; minimizar el tiempo total de retorno y maximizar el uso de CPU es más valioso que la rapidez de respuesta individual</w:t>
            </w:r>
          </w:p>
        </w:tc>
      </w:tr>
      <w:tr>
        <w:tc>
          <w:tcPr>
            <w:tcW w:type="dxa" w:w="3120"/>
          </w:tcPr>
          <w:p>
            <w:pPr>
              <w:spacing w:line="240" w:lineRule="auto"/>
              <w:jc w:val="left"/>
            </w:pPr>
            <w:r/>
            <w:r>
              <w:rPr>
                <w:b w:val="0"/>
                <w:i w:val="0"/>
                <w:sz w:val="20"/>
              </w:rPr>
              <w:t>Riesgo si se usa el algoritmo contrario</w:t>
            </w:r>
          </w:p>
        </w:tc>
        <w:tc>
          <w:tcPr>
            <w:tcW w:type="dxa" w:w="3120"/>
          </w:tcPr>
          <w:p>
            <w:pPr>
              <w:spacing w:line="240" w:lineRule="auto"/>
              <w:jc w:val="left"/>
            </w:pPr>
            <w:r/>
            <w:r>
              <w:rPr>
                <w:b w:val="0"/>
                <w:i w:val="0"/>
                <w:sz w:val="20"/>
              </w:rPr>
              <w:t>FCFS/SJF en interactivo: un proceso largo bloquea la respuesta de todos los demás (efecto convoy, ver sección 9.x / ejercicio 5.3)</w:t>
            </w:r>
          </w:p>
        </w:tc>
        <w:tc>
          <w:tcPr>
            <w:tcW w:type="dxa" w:w="3120"/>
          </w:tcPr>
          <w:p>
            <w:pPr>
              <w:spacing w:line="240" w:lineRule="auto"/>
              <w:jc w:val="left"/>
            </w:pPr>
            <w:r/>
            <w:r>
              <w:rPr>
                <w:b w:val="0"/>
                <w:i w:val="0"/>
                <w:sz w:val="20"/>
              </w:rPr>
              <w:t>RR en batch: los cambios de contexto frecuentes (ejercicio 6.3 mostró 8 cambios con q=2 vs. 5 con q=4) añaden *overhead* sin beneficio, ya que no hay nadie esperando una respuesta rápida</w:t>
            </w:r>
          </w:p>
        </w:tc>
      </w:tr>
    </w:tbl>
    <w:p/>
    <w:p>
      <w:r>
        <w:rPr>
          <w:b/>
        </w:rPr>
        <w:t>Conclusión.</w:t>
      </w:r>
      <w:r>
        <w:rPr>
          <w:b w:val="0"/>
          <w:i w:val="0"/>
        </w:rPr>
        <w:t xml:space="preserve"> Para un sistema </w:t>
      </w:r>
      <w:r>
        <w:rPr>
          <w:b/>
        </w:rPr>
        <w:t>interactivo</w:t>
      </w:r>
      <w:r>
        <w:rPr>
          <w:b w:val="0"/>
          <w:i w:val="0"/>
        </w:rPr>
        <w:t xml:space="preserve"> (terminal, GUI, servidor de peticiones cortas) se recomienda </w:t>
      </w:r>
      <w:r>
        <w:rPr>
          <w:b/>
        </w:rPr>
        <w:t>RR con quantum pequeño</w:t>
      </w:r>
      <w:r>
        <w:rPr>
          <w:b w:val="0"/>
          <w:i w:val="0"/>
        </w:rPr>
        <w:t xml:space="preserve"> (similar al q=2 de la sección 5.2), priorizando RT sobre TAT. Para un sistema </w:t>
      </w:r>
      <w:r>
        <w:rPr>
          <w:b/>
        </w:rPr>
        <w:t>batch</w:t>
      </w:r>
      <w:r>
        <w:rPr>
          <w:b w:val="0"/>
          <w:i w:val="0"/>
        </w:rPr>
        <w:t xml:space="preserve"> (procesamiento por lotes, *jobs* nocturnos, compilaciones) se recomienda </w:t>
      </w:r>
      <w:r>
        <w:rPr>
          <w:b/>
        </w:rPr>
        <w:t>FCFS</w:t>
      </w:r>
      <w:r>
        <w:rPr>
          <w:b w:val="0"/>
          <w:i w:val="0"/>
        </w:rPr>
        <w:t xml:space="preserve"> (simplicidad, sin *overhead* de cambio de contexto) o </w:t>
      </w:r>
      <w:r>
        <w:rPr>
          <w:b/>
        </w:rPr>
        <w:t>SJF</w:t>
      </w:r>
      <w:r>
        <w:rPr>
          <w:b w:val="0"/>
          <w:i w:val="0"/>
        </w:rPr>
        <w:t xml:space="preserve"> si se puede estimar la duración de los trabajos, priorizando TAT y *throughput* sobre RT — como se observó en la sección 4.4, SJF reduce la espera promedio de 4.60 a 4.00 frente a FCFS en nuestro dataset.</w:t>
      </w:r>
    </w:p>
    <w:p>
      <w:pPr>
        <w:pStyle w:val="Heading2"/>
      </w:pPr>
      <w:r>
        <w:rPr>
          <w:b w:val="0"/>
          <w:i w:val="0"/>
        </w:rPr>
        <w:t>9.3 — Ejercicio 7.3: Mutex vs. semáforo</w:t>
      </w:r>
    </w:p>
    <w:p>
      <w:r>
        <w:rPr>
          <w:b/>
        </w:rPr>
        <w:t>Mutex (exclusión mutua binaria).</w:t>
      </w:r>
      <w:r>
        <w:rPr>
          <w:b w:val="0"/>
          <w:i w:val="0"/>
        </w:rPr>
        <w:t xml:space="preserve"> Un </w:t>
      </w:r>
      <w:r>
        <w:rPr>
          <w:rFonts w:ascii="Consolas" w:hAnsi="Consolas"/>
          <w:sz w:val="22"/>
        </w:rPr>
        <w:t>pthread_mutex_t</w:t>
      </w:r>
      <w:r>
        <w:rPr>
          <w:b w:val="0"/>
          <w:i w:val="0"/>
        </w:rPr>
        <w:t xml:space="preserve"> tiene exactamente dos estados (bloqueado/libre) y un </w:t>
      </w:r>
      <w:r>
        <w:rPr>
          <w:b/>
        </w:rPr>
        <w:t>propietario</w:t>
      </w:r>
      <w:r>
        <w:rPr>
          <w:b w:val="0"/>
          <w:i w:val="0"/>
        </w:rPr>
        <w:t xml:space="preserve">: el hilo que llama a </w:t>
      </w:r>
      <w:r>
        <w:rPr>
          <w:rFonts w:ascii="Consolas" w:hAnsi="Consolas"/>
          <w:sz w:val="22"/>
        </w:rPr>
        <w:t>pthread_mutex_lock</w:t>
      </w:r>
      <w:r>
        <w:rPr>
          <w:b w:val="0"/>
          <w:i w:val="0"/>
        </w:rPr>
        <w:t xml:space="preserve"> debe ser el mismo que llama a </w:t>
      </w:r>
      <w:r>
        <w:rPr>
          <w:rFonts w:ascii="Consolas" w:hAnsi="Consolas"/>
          <w:sz w:val="22"/>
        </w:rPr>
        <w:t>pthread_mutex_unlock</w:t>
      </w:r>
      <w:r>
        <w:rPr>
          <w:b w:val="0"/>
          <w:i w:val="0"/>
        </w:rPr>
        <w:t xml:space="preserve">. Su único propósito es proteger una </w:t>
      </w:r>
      <w:r>
        <w:rPr>
          <w:b/>
        </w:rPr>
        <w:t>sección crítica</w:t>
      </w:r>
      <w:r>
        <w:rPr>
          <w:b w:val="0"/>
          <w:i w:val="0"/>
        </w:rPr>
        <w:t xml:space="preserve"> para que, como máximo, un hilo a la vez modifique un dato compartido. En </w:t>
      </w:r>
      <w:r>
        <w:rPr>
          <w:rFonts w:ascii="Consolas" w:hAnsi="Consolas"/>
          <w:sz w:val="22"/>
        </w:rPr>
        <w:t>race_condition.c</w:t>
      </w:r>
      <w:r>
        <w:rPr>
          <w:b w:val="0"/>
          <w:i w:val="0"/>
        </w:rPr>
        <w:t xml:space="preserve"> (sección 6.2), </w:t>
      </w:r>
      <w:r>
        <w:rPr>
          <w:rFonts w:ascii="Consolas" w:hAnsi="Consolas"/>
          <w:sz w:val="22"/>
        </w:rPr>
        <w:t>mutex_contador</w:t>
      </w:r>
      <w:r>
        <w:rPr>
          <w:b w:val="0"/>
          <w:i w:val="0"/>
        </w:rPr>
        <w:t xml:space="preserve"> protege </w:t>
      </w:r>
      <w:r>
        <w:rPr>
          <w:rFonts w:ascii="Consolas" w:hAnsi="Consolas"/>
          <w:sz w:val="22"/>
        </w:rPr>
        <w:t>contador++</w:t>
      </w:r>
      <w:r>
        <w:rPr>
          <w:b w:val="0"/>
          <w:i w:val="0"/>
        </w:rPr>
        <w:t xml:space="preserve">; en </w:t>
      </w:r>
      <w:r>
        <w:rPr>
          <w:rFonts w:ascii="Consolas" w:hAnsi="Consolas"/>
          <w:sz w:val="22"/>
        </w:rPr>
        <w:t>productor_consumidor.c</w:t>
      </w:r>
      <w:r>
        <w:rPr>
          <w:b w:val="0"/>
          <w:i w:val="0"/>
        </w:rPr>
        <w:t xml:space="preserve"> (sección 6.3), </w:t>
      </w:r>
      <w:r>
        <w:rPr>
          <w:rFonts w:ascii="Consolas" w:hAnsi="Consolas"/>
          <w:sz w:val="22"/>
        </w:rPr>
        <w:t>mutex_buffer</w:t>
      </w:r>
      <w:r>
        <w:rPr>
          <w:b w:val="0"/>
          <w:i w:val="0"/>
        </w:rPr>
        <w:t xml:space="preserve"> protege los índices </w:t>
      </w:r>
      <w:r>
        <w:rPr>
          <w:rFonts w:ascii="Consolas" w:hAnsi="Consolas"/>
          <w:sz w:val="22"/>
        </w:rPr>
        <w:t>pos_in</w:t>
      </w:r>
      <w:r>
        <w:rPr>
          <w:b w:val="0"/>
          <w:i w:val="0"/>
        </w:rPr>
        <w:t>/</w:t>
      </w:r>
      <w:r>
        <w:rPr>
          <w:rFonts w:ascii="Consolas" w:hAnsi="Consolas"/>
          <w:sz w:val="22"/>
        </w:rPr>
        <w:t>pos_out</w:t>
      </w:r>
      <w:r>
        <w:rPr>
          <w:b w:val="0"/>
          <w:i w:val="0"/>
        </w:rPr>
        <w:t xml:space="preserve"> y el arreglo </w:t>
      </w:r>
      <w:r>
        <w:rPr>
          <w:rFonts w:ascii="Consolas" w:hAnsi="Consolas"/>
          <w:sz w:val="22"/>
        </w:rPr>
        <w:t>buffer[]</w:t>
      </w:r>
      <w:r>
        <w:rPr>
          <w:b w:val="0"/>
          <w:i w:val="0"/>
        </w:rPr>
        <w:t xml:space="preserve">; en </w:t>
      </w:r>
      <w:r>
        <w:rPr>
          <w:rFonts w:ascii="Consolas" w:hAnsi="Consolas"/>
          <w:sz w:val="22"/>
        </w:rPr>
        <w:t>simulador.c</w:t>
      </w:r>
      <w:r>
        <w:rPr>
          <w:b w:val="0"/>
          <w:i w:val="0"/>
        </w:rPr>
        <w:t xml:space="preserve"> (sección 7), </w:t>
      </w:r>
      <w:r>
        <w:rPr>
          <w:rFonts w:ascii="Consolas" w:hAnsi="Consolas"/>
          <w:sz w:val="22"/>
        </w:rPr>
        <w:t>mutex_estado</w:t>
      </w:r>
      <w:r>
        <w:rPr>
          <w:b w:val="0"/>
          <w:i w:val="0"/>
        </w:rPr>
        <w:t xml:space="preserve"> protege </w:t>
      </w:r>
      <w:r>
        <w:rPr>
          <w:rFonts w:ascii="Consolas" w:hAnsi="Consolas"/>
          <w:sz w:val="22"/>
        </w:rPr>
        <w:t>ocupado</w:t>
      </w:r>
      <w:r>
        <w:rPr>
          <w:b w:val="0"/>
          <w:i w:val="0"/>
        </w:rPr>
        <w:t xml:space="preserve">, </w:t>
      </w:r>
      <w:r>
        <w:rPr>
          <w:rFonts w:ascii="Consolas" w:hAnsi="Consolas"/>
          <w:sz w:val="22"/>
        </w:rPr>
        <w:t>cola[]</w:t>
      </w:r>
      <w:r>
        <w:rPr>
          <w:b w:val="0"/>
          <w:i w:val="0"/>
        </w:rPr>
        <w:t xml:space="preserve">, </w:t>
      </w:r>
      <w:r>
        <w:rPr>
          <w:rFonts w:ascii="Consolas" w:hAnsi="Consolas"/>
          <w:sz w:val="22"/>
        </w:rPr>
        <w:t>tam_cola</w:t>
      </w:r>
      <w:r>
        <w:rPr>
          <w:b w:val="0"/>
          <w:i w:val="0"/>
        </w:rPr>
        <w:t xml:space="preserve"> y la función </w:t>
      </w:r>
      <w:r>
        <w:rPr>
          <w:rFonts w:ascii="Consolas" w:hAnsi="Consolas"/>
          <w:sz w:val="22"/>
        </w:rPr>
        <w:t>registrar()</w:t>
      </w:r>
      <w:r>
        <w:rPr>
          <w:b w:val="0"/>
          <w:i w:val="0"/>
        </w:rPr>
        <w:t xml:space="preserve"> (consola + log).</w:t>
      </w:r>
    </w:p>
    <w:p>
      <w:r>
        <w:rPr>
          <w:b/>
        </w:rPr>
        <w:t>Semáforo (contador, sin propietario).</w:t>
      </w:r>
      <w:r>
        <w:rPr>
          <w:b w:val="0"/>
          <w:i w:val="0"/>
        </w:rPr>
        <w:t xml:space="preserve"> Un </w:t>
      </w:r>
      <w:r>
        <w:rPr>
          <w:rFonts w:ascii="Consolas" w:hAnsi="Consolas"/>
          <w:sz w:val="22"/>
        </w:rPr>
        <w:t>sem_t</w:t>
      </w:r>
      <w:r>
        <w:rPr>
          <w:b w:val="0"/>
          <w:i w:val="0"/>
        </w:rPr>
        <w:t xml:space="preserve"> mantiene un </w:t>
      </w:r>
      <w:r>
        <w:rPr>
          <w:b/>
        </w:rPr>
        <w:t>contador entero no negativo</w:t>
      </w:r>
      <w:r>
        <w:rPr>
          <w:b w:val="0"/>
          <w:i w:val="0"/>
        </w:rPr>
        <w:t xml:space="preserve">. </w:t>
      </w:r>
      <w:r>
        <w:rPr>
          <w:rFonts w:ascii="Consolas" w:hAnsi="Consolas"/>
          <w:sz w:val="22"/>
        </w:rPr>
        <w:t>sem_wait</w:t>
      </w:r>
      <w:r>
        <w:rPr>
          <w:b w:val="0"/>
          <w:i w:val="0"/>
        </w:rPr>
        <w:t xml:space="preserve"> lo decrementa (bloqueando si llega a negativo) y </w:t>
      </w:r>
      <w:r>
        <w:rPr>
          <w:rFonts w:ascii="Consolas" w:hAnsi="Consolas"/>
          <w:sz w:val="22"/>
        </w:rPr>
        <w:t>sem_post</w:t>
      </w:r>
      <w:r>
        <w:rPr>
          <w:b w:val="0"/>
          <w:i w:val="0"/>
        </w:rPr>
        <w:t xml:space="preserve"> lo incrementa; </w:t>
      </w:r>
      <w:r>
        <w:rPr>
          <w:b/>
        </w:rPr>
        <w:t>cualquier</w:t>
      </w:r>
      <w:r>
        <w:rPr>
          <w:b w:val="0"/>
          <w:i w:val="0"/>
        </w:rPr>
        <w:t xml:space="preserve"> hilo puede hacer </w:t>
      </w:r>
      <w:r>
        <w:rPr>
          <w:rFonts w:ascii="Consolas" w:hAnsi="Consolas"/>
          <w:sz w:val="22"/>
        </w:rPr>
        <w:t>sem_post</w:t>
      </w:r>
      <w:r>
        <w:rPr>
          <w:b w:val="0"/>
          <w:i w:val="0"/>
        </w:rPr>
        <w:t xml:space="preserve">, no necesariamente el que hizo </w:t>
      </w:r>
      <w:r>
        <w:rPr>
          <w:rFonts w:ascii="Consolas" w:hAnsi="Consolas"/>
          <w:sz w:val="22"/>
        </w:rPr>
        <w:t>sem_wait</w:t>
      </w:r>
      <w:r>
        <w:rPr>
          <w:b w:val="0"/>
          <w:i w:val="0"/>
        </w:rPr>
        <w:t xml:space="preserve"> — no hay noción de "propietario". Esto lo hace ideal para </w:t>
      </w:r>
      <w:r>
        <w:rPr>
          <w:b/>
        </w:rPr>
        <w:t>contar recursos disponibles</w:t>
      </w:r>
      <w:r>
        <w:rPr>
          <w:b w:val="0"/>
          <w:i w:val="0"/>
        </w:rPr>
        <w:t xml:space="preserve">: en </w:t>
      </w:r>
      <w:r>
        <w:rPr>
          <w:rFonts w:ascii="Consolas" w:hAnsi="Consolas"/>
          <w:sz w:val="22"/>
        </w:rPr>
        <w:t>productor_consumidor.c</w:t>
      </w:r>
      <w:r>
        <w:rPr>
          <w:b w:val="0"/>
          <w:i w:val="0"/>
        </w:rPr>
        <w:t xml:space="preserve">, </w:t>
      </w:r>
      <w:r>
        <w:rPr>
          <w:rFonts w:ascii="Consolas" w:hAnsi="Consolas"/>
          <w:sz w:val="22"/>
        </w:rPr>
        <w:t>vacios</w:t>
      </w:r>
      <w:r>
        <w:rPr>
          <w:b w:val="0"/>
          <w:i w:val="0"/>
        </w:rPr>
        <w:t xml:space="preserve"> (inicial = </w:t>
      </w:r>
      <w:r>
        <w:rPr>
          <w:rFonts w:ascii="Consolas" w:hAnsi="Consolas"/>
          <w:sz w:val="22"/>
        </w:rPr>
        <w:t>TAM_BUFFER</w:t>
      </w:r>
      <w:r>
        <w:rPr>
          <w:b w:val="0"/>
          <w:i w:val="0"/>
        </w:rPr>
        <w:t xml:space="preserve">) cuenta huecos libres y </w:t>
      </w:r>
      <w:r>
        <w:rPr>
          <w:rFonts w:ascii="Consolas" w:hAnsi="Consolas"/>
          <w:sz w:val="22"/>
        </w:rPr>
        <w:t>llenos</w:t>
      </w:r>
      <w:r>
        <w:rPr>
          <w:b w:val="0"/>
          <w:i w:val="0"/>
        </w:rPr>
        <w:t xml:space="preserve"> (inicial = 0) cuenta elementos listos para consumir; en </w:t>
      </w:r>
      <w:r>
        <w:rPr>
          <w:rFonts w:ascii="Consolas" w:hAnsi="Consolas"/>
          <w:sz w:val="22"/>
        </w:rPr>
        <w:t>simulador.c</w:t>
      </w:r>
      <w:r>
        <w:rPr>
          <w:b w:val="0"/>
          <w:i w:val="0"/>
        </w:rPr>
        <w:t xml:space="preserve">, </w:t>
      </w:r>
      <w:r>
        <w:rPr>
          <w:rFonts w:ascii="Consolas" w:hAnsi="Consolas"/>
          <w:sz w:val="22"/>
        </w:rPr>
        <w:t>sem_t recurso</w:t>
      </w:r>
      <w:r>
        <w:rPr>
          <w:b w:val="0"/>
          <w:i w:val="0"/>
        </w:rPr>
        <w:t xml:space="preserve"> (inicial = </w:t>
      </w:r>
      <w:r>
        <w:rPr>
          <w:rFonts w:ascii="Consolas" w:hAnsi="Consolas"/>
          <w:sz w:val="22"/>
        </w:rPr>
        <w:t>capacidad</w:t>
      </w:r>
      <w:r>
        <w:rPr>
          <w:b w:val="0"/>
          <w:i w:val="0"/>
        </w:rPr>
        <w:t>) cuenta ventanillas libres — un semáforo con valor inicial &gt; 1 (semáforo *contador*) generaliza la exclusión mutua a "como máximo N hilos a la vez", algo que un mutex no puede expresar directamente.</w:t>
      </w:r>
    </w:p>
    <w:p>
      <w:r>
        <w:rPr>
          <w:b/>
        </w:rPr>
        <w:t>Resumen de uso en este proyecto.</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jc w:val="left"/>
              <w:shd w:val="clear" w:color="auto" w:fill="D9E2F3"/>
            </w:pPr>
            <w:r/>
            <w:r>
              <w:rPr>
                <w:b/>
                <w:i w:val="0"/>
                <w:sz w:val="20"/>
              </w:rPr>
              <w:t>Mecanismo</w:t>
            </w:r>
          </w:p>
        </w:tc>
        <w:tc>
          <w:tcPr>
            <w:tcW w:type="dxa" w:w="3120"/>
          </w:tcPr>
          <w:p>
            <w:pPr>
              <w:spacing w:line="240" w:lineRule="auto"/>
              <w:jc w:val="left"/>
              <w:shd w:val="clear" w:color="auto" w:fill="D9E2F3"/>
            </w:pPr>
            <w:r/>
            <w:r>
              <w:rPr>
                <w:b/>
                <w:i w:val="0"/>
                <w:sz w:val="20"/>
              </w:rPr>
              <w:t>Valor inicial</w:t>
            </w:r>
          </w:p>
        </w:tc>
        <w:tc>
          <w:tcPr>
            <w:tcW w:type="dxa" w:w="3120"/>
          </w:tcPr>
          <w:p>
            <w:pPr>
              <w:spacing w:line="240" w:lineRule="auto"/>
              <w:jc w:val="left"/>
              <w:shd w:val="clear" w:color="auto" w:fill="D9E2F3"/>
            </w:pPr>
            <w:r/>
            <w:r>
              <w:rPr>
                <w:b/>
                <w:i w:val="0"/>
                <w:sz w:val="20"/>
              </w:rPr>
              <w:t>Uso en el proyecto</w:t>
            </w:r>
          </w:p>
        </w:tc>
      </w:tr>
      <w:tr>
        <w:tc>
          <w:tcPr>
            <w:tcW w:type="dxa" w:w="3120"/>
          </w:tcPr>
          <w:p>
            <w:pPr>
              <w:spacing w:line="240" w:lineRule="auto"/>
              <w:jc w:val="left"/>
            </w:pPr>
            <w:r/>
            <w:r>
              <w:rPr>
                <w:rFonts w:ascii="Consolas" w:hAnsi="Consolas"/>
                <w:sz w:val="18"/>
              </w:rPr>
              <w:t>pthread_mutex_t</w:t>
            </w:r>
          </w:p>
        </w:tc>
        <w:tc>
          <w:tcPr>
            <w:tcW w:type="dxa" w:w="3120"/>
          </w:tcPr>
          <w:p>
            <w:pPr>
              <w:spacing w:line="240" w:lineRule="auto"/>
              <w:jc w:val="left"/>
            </w:pPr>
            <w:r/>
            <w:r>
              <w:rPr>
                <w:b w:val="0"/>
                <w:i w:val="0"/>
                <w:sz w:val="20"/>
              </w:rPr>
              <w:t>"libre" (1 implícito)</w:t>
            </w:r>
          </w:p>
        </w:tc>
        <w:tc>
          <w:tcPr>
            <w:tcW w:type="dxa" w:w="3120"/>
          </w:tcPr>
          <w:p>
            <w:pPr>
              <w:spacing w:line="240" w:lineRule="auto"/>
              <w:jc w:val="left"/>
            </w:pPr>
            <w:r/>
            <w:r>
              <w:rPr>
                <w:b w:val="0"/>
                <w:i w:val="0"/>
                <w:sz w:val="20"/>
              </w:rPr>
              <w:t xml:space="preserve">Proteger </w:t>
            </w:r>
            <w:r>
              <w:rPr>
                <w:b/>
                <w:sz w:val="20"/>
              </w:rPr>
              <w:t>datos compartidos mutables</w:t>
            </w:r>
            <w:r>
              <w:rPr>
                <w:b w:val="0"/>
                <w:i w:val="0"/>
                <w:sz w:val="20"/>
              </w:rPr>
              <w:t xml:space="preserve"> (contador, índices de buffer, </w:t>
            </w:r>
            <w:r>
              <w:rPr>
                <w:rFonts w:ascii="Consolas" w:hAnsi="Consolas"/>
                <w:sz w:val="18"/>
              </w:rPr>
              <w:t>ocupado</w:t>
            </w:r>
            <w:r>
              <w:rPr>
                <w:b w:val="0"/>
                <w:i w:val="0"/>
                <w:sz w:val="20"/>
              </w:rPr>
              <w:t>, log) — sección 6.2 y 7</w:t>
            </w:r>
          </w:p>
        </w:tc>
      </w:tr>
      <w:tr>
        <w:tc>
          <w:tcPr>
            <w:tcW w:type="dxa" w:w="3120"/>
          </w:tcPr>
          <w:p>
            <w:pPr>
              <w:spacing w:line="240" w:lineRule="auto"/>
              <w:jc w:val="left"/>
            </w:pPr>
            <w:r/>
            <w:r>
              <w:rPr>
                <w:rFonts w:ascii="Consolas" w:hAnsi="Consolas"/>
                <w:sz w:val="18"/>
              </w:rPr>
              <w:t>sem_t</w:t>
            </w:r>
            <w:r>
              <w:rPr>
                <w:b w:val="0"/>
                <w:i w:val="0"/>
                <w:sz w:val="20"/>
              </w:rPr>
              <w:t xml:space="preserve"> (binario, init=0)</w:t>
            </w:r>
          </w:p>
        </w:tc>
        <w:tc>
          <w:tcPr>
            <w:tcW w:type="dxa" w:w="3120"/>
          </w:tcPr>
          <w:p>
            <w:pPr>
              <w:spacing w:line="240" w:lineRule="auto"/>
              <w:jc w:val="left"/>
            </w:pPr>
            <w:r/>
            <w:r>
              <w:rPr>
                <w:b w:val="0"/>
                <w:i w:val="0"/>
                <w:sz w:val="20"/>
              </w:rPr>
              <w:t>0</w:t>
            </w:r>
          </w:p>
        </w:tc>
        <w:tc>
          <w:tcPr>
            <w:tcW w:type="dxa" w:w="3120"/>
          </w:tcPr>
          <w:p>
            <w:pPr>
              <w:spacing w:line="240" w:lineRule="auto"/>
              <w:jc w:val="left"/>
            </w:pPr>
            <w:r/>
            <w:r>
              <w:rPr>
                <w:b w:val="0"/>
                <w:i w:val="0"/>
                <w:sz w:val="20"/>
              </w:rPr>
              <w:t xml:space="preserve">Señalizar </w:t>
            </w:r>
            <w:r>
              <w:rPr>
                <w:b/>
                <w:sz w:val="20"/>
              </w:rPr>
              <w:t>eventos</w:t>
            </w:r>
            <w:r>
              <w:rPr>
                <w:b w:val="0"/>
                <w:i w:val="0"/>
                <w:sz w:val="20"/>
              </w:rPr>
              <w:t xml:space="preserve"> entre hilos: </w:t>
            </w:r>
            <w:r>
              <w:rPr>
                <w:rFonts w:ascii="Consolas" w:hAnsi="Consolas"/>
                <w:sz w:val="18"/>
              </w:rPr>
              <w:t>llenos</w:t>
            </w:r>
            <w:r>
              <w:rPr>
                <w:b w:val="0"/>
                <w:i w:val="0"/>
                <w:sz w:val="20"/>
              </w:rPr>
              <w:t xml:space="preserve"> (hay algo para consumir) — sección 6.3</w:t>
            </w:r>
          </w:p>
        </w:tc>
      </w:tr>
      <w:tr>
        <w:tc>
          <w:tcPr>
            <w:tcW w:type="dxa" w:w="3120"/>
          </w:tcPr>
          <w:p>
            <w:pPr>
              <w:spacing w:line="240" w:lineRule="auto"/>
              <w:jc w:val="left"/>
            </w:pPr>
            <w:r/>
            <w:r>
              <w:rPr>
                <w:rFonts w:ascii="Consolas" w:hAnsi="Consolas"/>
                <w:sz w:val="18"/>
              </w:rPr>
              <w:t>sem_t</w:t>
            </w:r>
            <w:r>
              <w:rPr>
                <w:b w:val="0"/>
                <w:i w:val="0"/>
                <w:sz w:val="20"/>
              </w:rPr>
              <w:t xml:space="preserve"> (contador, init=N)</w:t>
            </w:r>
          </w:p>
        </w:tc>
        <w:tc>
          <w:tcPr>
            <w:tcW w:type="dxa" w:w="3120"/>
          </w:tcPr>
          <w:p>
            <w:pPr>
              <w:spacing w:line="240" w:lineRule="auto"/>
              <w:jc w:val="left"/>
            </w:pPr>
            <w:r/>
            <w:r>
              <w:rPr>
                <w:b w:val="0"/>
                <w:i w:val="0"/>
                <w:sz w:val="20"/>
              </w:rPr>
              <w:t>N</w:t>
            </w:r>
          </w:p>
        </w:tc>
        <w:tc>
          <w:tcPr>
            <w:tcW w:type="dxa" w:w="3120"/>
          </w:tcPr>
          <w:p>
            <w:pPr>
              <w:spacing w:line="240" w:lineRule="auto"/>
              <w:jc w:val="left"/>
            </w:pPr>
            <w:r/>
            <w:r>
              <w:rPr>
                <w:b w:val="0"/>
                <w:i w:val="0"/>
                <w:sz w:val="20"/>
              </w:rPr>
              <w:t xml:space="preserve">Limitar el acceso concurrente a </w:t>
            </w:r>
            <w:r>
              <w:rPr>
                <w:b/>
                <w:sz w:val="20"/>
              </w:rPr>
              <w:t>N unidades de un recurso</w:t>
            </w:r>
            <w:r>
              <w:rPr>
                <w:b w:val="0"/>
                <w:i w:val="0"/>
                <w:sz w:val="20"/>
              </w:rPr>
              <w:t xml:space="preserve">: </w:t>
            </w:r>
            <w:r>
              <w:rPr>
                <w:rFonts w:ascii="Consolas" w:hAnsi="Consolas"/>
                <w:sz w:val="18"/>
              </w:rPr>
              <w:t>vacios</w:t>
            </w:r>
            <w:r>
              <w:rPr>
                <w:b w:val="0"/>
                <w:i w:val="0"/>
                <w:sz w:val="20"/>
              </w:rPr>
              <w:t xml:space="preserve"> (huecos del buffer), </w:t>
            </w:r>
            <w:r>
              <w:rPr>
                <w:rFonts w:ascii="Consolas" w:hAnsi="Consolas"/>
                <w:sz w:val="18"/>
              </w:rPr>
              <w:t>recurso</w:t>
            </w:r>
            <w:r>
              <w:rPr>
                <w:b w:val="0"/>
                <w:i w:val="0"/>
                <w:sz w:val="20"/>
              </w:rPr>
              <w:t xml:space="preserve"> (ventanillas) — secciones 6.3 y 7</w:t>
            </w:r>
          </w:p>
        </w:tc>
      </w:tr>
    </w:tbl>
    <w:p/>
    <w:p>
      <w:r>
        <w:rPr>
          <w:b w:val="0"/>
          <w:i w:val="0"/>
        </w:rPr>
        <w:t xml:space="preserve">En síntesis: </w:t>
      </w:r>
      <w:r>
        <w:rPr>
          <w:b/>
        </w:rPr>
        <w:t>mutex = exclusión mutua de un dato</w:t>
      </w:r>
      <w:r>
        <w:rPr>
          <w:b w:val="0"/>
          <w:i w:val="0"/>
        </w:rPr>
        <w:t xml:space="preserve"> (1 hilo a la vez, con propietario); </w:t>
      </w:r>
      <w:r>
        <w:rPr>
          <w:b/>
        </w:rPr>
        <w:t>semáforo = contador de disponibilidad de un recurso</w:t>
      </w:r>
      <w:r>
        <w:rPr>
          <w:b w:val="0"/>
          <w:i w:val="0"/>
        </w:rPr>
        <w:t xml:space="preserve"> (N hilos a la vez, sin propietario, y también usable para señalización entre hilos).</w:t>
      </w:r>
    </w:p>
    <w:p>
      <w:r>
        <w:br w:type="page"/>
      </w:r>
    </w:p>
    <w:p>
      <w:pPr>
        <w:pStyle w:val="Heading1"/>
      </w:pPr>
      <w:r>
        <w:rPr>
          <w:b w:val="0"/>
          <w:i w:val="0"/>
        </w:rPr>
        <w:t>10. Referencias (APA 7)</w:t>
      </w:r>
    </w:p>
    <w:p>
      <w:r>
        <w:rPr>
          <w:b w:val="0"/>
          <w:i w:val="0"/>
        </w:rPr>
        <w:t>Kerrisk, M. (2010). *The Linux programming interface: A Linux and UNIX system programming handbook*. No Starch Press.</w:t>
      </w:r>
    </w:p>
    <w:p>
      <w:r>
        <w:rPr>
          <w:b w:val="0"/>
          <w:i w:val="0"/>
        </w:rPr>
        <w:t>Silberschatz, A., Galvin, P. B., &amp; Gagne, G. (2018). *Operating system concepts* (10th ed.). John Wiley &amp; Sons.</w:t>
      </w:r>
    </w:p>
    <w:p>
      <w:r>
        <w:rPr>
          <w:b w:val="0"/>
          <w:i w:val="0"/>
        </w:rPr>
        <w:t>Stallings, W. (2018). *Operating systems: Internals and design principles* (9th ed.). Pearson.</w:t>
      </w:r>
    </w:p>
    <w:p>
      <w:r>
        <w:rPr>
          <w:b w:val="0"/>
          <w:i w:val="0"/>
        </w:rPr>
        <w:t>Tanenbaum, A. S., &amp; Bos, H. (2015). *Modern operating systems* (4th ed.). Pearson.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480" w:lineRule="auto"/>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jc w:val="left"/>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480" w:lineRule="auto"/>
      <w:jc w:val="left"/>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spacing w:line="240" w:lineRule="auto" w:before="120" w:after="120"/>
      <w:ind w:left="8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